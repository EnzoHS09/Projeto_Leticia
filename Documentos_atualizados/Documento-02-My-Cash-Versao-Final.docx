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984B" w14:textId="77777777" w:rsidR="00765588" w:rsidRDefault="0025355F">
      <w:pPr>
        <w:spacing w:before="1600"/>
        <w:jc w:val="center"/>
      </w:pPr>
      <w:r>
        <w:rPr>
          <w:rFonts w:ascii="Aptos Display" w:hAnsi="Aptos Display"/>
          <w:b/>
          <w:sz w:val="52"/>
        </w:rPr>
        <w:t>MY CASH</w:t>
      </w:r>
    </w:p>
    <w:p w14:paraId="4DFF3A8E" w14:textId="77777777" w:rsidR="00765588" w:rsidRDefault="0025355F">
      <w:pPr>
        <w:jc w:val="center"/>
      </w:pPr>
      <w:r>
        <w:rPr>
          <w:b/>
          <w:sz w:val="40"/>
        </w:rPr>
        <w:t>Documento 2</w:t>
      </w:r>
    </w:p>
    <w:p w14:paraId="53763419" w14:textId="77777777" w:rsidR="00765588" w:rsidRDefault="0025355F">
      <w:pPr>
        <w:jc w:val="center"/>
      </w:pPr>
      <w:r>
        <w:rPr>
          <w:sz w:val="32"/>
        </w:rPr>
        <w:t>Registro da Entrevista e Levantamento do Problema</w:t>
      </w:r>
    </w:p>
    <w:p w14:paraId="78B98D1A" w14:textId="77777777" w:rsidR="00765588" w:rsidRDefault="0025355F">
      <w:pPr>
        <w:spacing w:before="560"/>
        <w:jc w:val="center"/>
      </w:pPr>
      <w:r>
        <w:rPr>
          <w:i/>
        </w:rPr>
        <w:t>Versão final da Fase 1 — Levantamento e Definição dos Requisitos</w:t>
      </w:r>
    </w:p>
    <w:p w14:paraId="01671F7A" w14:textId="77777777" w:rsidR="00765588" w:rsidRDefault="0025355F">
      <w:pPr>
        <w:spacing w:before="2400"/>
        <w:jc w:val="center"/>
      </w:pPr>
      <w:r>
        <w:t>Projeto: My Cash — Sistema de Gestão Financeira</w:t>
      </w:r>
      <w:r>
        <w:br/>
        <w:t>Papel da equipe: Desenvolvedora</w:t>
      </w:r>
      <w:r>
        <w:br/>
        <w:t>Data da atualização: 27/08/2026</w:t>
      </w:r>
    </w:p>
    <w:p w14:paraId="6C2F36B4" w14:textId="77777777" w:rsidR="00765588" w:rsidRDefault="0025355F">
      <w:r>
        <w:br w:type="page"/>
      </w:r>
    </w:p>
    <w:p w14:paraId="6A5277BF" w14:textId="77777777" w:rsidR="00765588" w:rsidRPr="000F0A9E" w:rsidRDefault="0025355F">
      <w:pPr>
        <w:pStyle w:val="Ttulo1"/>
        <w:rPr>
          <w:rFonts w:ascii="Arial" w:hAnsi="Arial" w:cs="Arial"/>
        </w:rPr>
      </w:pPr>
      <w:r w:rsidRPr="000F0A9E">
        <w:rPr>
          <w:rFonts w:ascii="Arial" w:hAnsi="Arial" w:cs="Arial"/>
        </w:rPr>
        <w:lastRenderedPageBreak/>
        <w:t>1. Identificação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65588" w:rsidRPr="000F0A9E" w14:paraId="5F2B7EB4" w14:textId="77777777">
        <w:trPr>
          <w:jc w:val="center"/>
        </w:trPr>
        <w:tc>
          <w:tcPr>
            <w:tcW w:w="4703" w:type="dxa"/>
            <w:vAlign w:val="center"/>
          </w:tcPr>
          <w:p w14:paraId="78C8D664" w14:textId="77777777" w:rsidR="00765588" w:rsidRPr="000F0A9E" w:rsidRDefault="0025355F">
            <w:pPr>
              <w:spacing w:after="40"/>
              <w:rPr>
                <w:rFonts w:ascii="Arial" w:hAnsi="Arial" w:cs="Arial"/>
              </w:rPr>
            </w:pPr>
            <w:r w:rsidRPr="000F0A9E">
              <w:rPr>
                <w:rFonts w:ascii="Arial" w:hAnsi="Arial" w:cs="Arial"/>
                <w:b/>
              </w:rPr>
              <w:t>Projeto</w:t>
            </w:r>
          </w:p>
        </w:tc>
        <w:tc>
          <w:tcPr>
            <w:tcW w:w="4703" w:type="dxa"/>
            <w:vAlign w:val="center"/>
          </w:tcPr>
          <w:p w14:paraId="4BD5ABC5" w14:textId="77777777" w:rsidR="00765588" w:rsidRPr="000F0A9E" w:rsidRDefault="0025355F">
            <w:pPr>
              <w:spacing w:after="40"/>
              <w:rPr>
                <w:rFonts w:ascii="Arial" w:hAnsi="Arial" w:cs="Arial"/>
              </w:rPr>
            </w:pPr>
            <w:r w:rsidRPr="000F0A9E">
              <w:rPr>
                <w:rFonts w:ascii="Arial" w:hAnsi="Arial" w:cs="Arial"/>
              </w:rPr>
              <w:t>My Cash — Sistema de Gestão Financeira</w:t>
            </w:r>
          </w:p>
        </w:tc>
      </w:tr>
      <w:tr w:rsidR="00765588" w:rsidRPr="000F0A9E" w14:paraId="49B13471" w14:textId="77777777">
        <w:trPr>
          <w:jc w:val="center"/>
        </w:trPr>
        <w:tc>
          <w:tcPr>
            <w:tcW w:w="4703" w:type="dxa"/>
            <w:vAlign w:val="center"/>
          </w:tcPr>
          <w:p w14:paraId="22A8ACF0" w14:textId="77777777" w:rsidR="00765588" w:rsidRPr="000F0A9E" w:rsidRDefault="0025355F">
            <w:pPr>
              <w:spacing w:after="40"/>
              <w:rPr>
                <w:rFonts w:ascii="Arial" w:hAnsi="Arial" w:cs="Arial"/>
              </w:rPr>
            </w:pPr>
            <w:r w:rsidRPr="000F0A9E">
              <w:rPr>
                <w:rFonts w:ascii="Arial" w:hAnsi="Arial" w:cs="Arial"/>
                <w:b/>
              </w:rPr>
              <w:t>Área envolvida</w:t>
            </w:r>
          </w:p>
        </w:tc>
        <w:tc>
          <w:tcPr>
            <w:tcW w:w="4703" w:type="dxa"/>
            <w:vAlign w:val="center"/>
          </w:tcPr>
          <w:p w14:paraId="3BFF3C18" w14:textId="77777777" w:rsidR="00765588" w:rsidRPr="000F0A9E" w:rsidRDefault="0025355F">
            <w:pPr>
              <w:spacing w:after="40"/>
              <w:rPr>
                <w:rFonts w:ascii="Arial" w:hAnsi="Arial" w:cs="Arial"/>
              </w:rPr>
            </w:pPr>
            <w:r w:rsidRPr="000F0A9E">
              <w:rPr>
                <w:rFonts w:ascii="Arial" w:hAnsi="Arial" w:cs="Arial"/>
              </w:rPr>
              <w:t>Gestão / Setor Financeiro</w:t>
            </w:r>
          </w:p>
        </w:tc>
      </w:tr>
      <w:tr w:rsidR="00765588" w:rsidRPr="000F0A9E" w14:paraId="4621E105" w14:textId="77777777">
        <w:trPr>
          <w:jc w:val="center"/>
        </w:trPr>
        <w:tc>
          <w:tcPr>
            <w:tcW w:w="4703" w:type="dxa"/>
            <w:vAlign w:val="center"/>
          </w:tcPr>
          <w:p w14:paraId="2E35B715" w14:textId="77777777" w:rsidR="00765588" w:rsidRPr="000F0A9E" w:rsidRDefault="0025355F">
            <w:pPr>
              <w:spacing w:after="40"/>
              <w:rPr>
                <w:rFonts w:ascii="Arial" w:hAnsi="Arial" w:cs="Arial"/>
              </w:rPr>
            </w:pPr>
            <w:r w:rsidRPr="000F0A9E">
              <w:rPr>
                <w:rFonts w:ascii="Arial" w:hAnsi="Arial" w:cs="Arial"/>
                <w:b/>
              </w:rPr>
              <w:t>Papel da equipe</w:t>
            </w:r>
          </w:p>
        </w:tc>
        <w:tc>
          <w:tcPr>
            <w:tcW w:w="4703" w:type="dxa"/>
            <w:vAlign w:val="center"/>
          </w:tcPr>
          <w:p w14:paraId="5DBD66E9" w14:textId="77777777" w:rsidR="00765588" w:rsidRPr="000F0A9E" w:rsidRDefault="0025355F">
            <w:pPr>
              <w:spacing w:after="40"/>
              <w:rPr>
                <w:rFonts w:ascii="Arial" w:hAnsi="Arial" w:cs="Arial"/>
              </w:rPr>
            </w:pPr>
            <w:r w:rsidRPr="000F0A9E">
              <w:rPr>
                <w:rFonts w:ascii="Arial" w:hAnsi="Arial" w:cs="Arial"/>
              </w:rPr>
              <w:t>Desenvolvedora</w:t>
            </w:r>
          </w:p>
        </w:tc>
      </w:tr>
      <w:tr w:rsidR="00765588" w:rsidRPr="000F0A9E" w14:paraId="6D4FFF5B" w14:textId="77777777">
        <w:trPr>
          <w:jc w:val="center"/>
        </w:trPr>
        <w:tc>
          <w:tcPr>
            <w:tcW w:w="4703" w:type="dxa"/>
            <w:vAlign w:val="center"/>
          </w:tcPr>
          <w:p w14:paraId="1CC257A2" w14:textId="77777777" w:rsidR="00765588" w:rsidRPr="000F0A9E" w:rsidRDefault="0025355F">
            <w:pPr>
              <w:spacing w:after="40"/>
              <w:rPr>
                <w:rFonts w:ascii="Arial" w:hAnsi="Arial" w:cs="Arial"/>
              </w:rPr>
            </w:pPr>
            <w:r w:rsidRPr="000F0A9E">
              <w:rPr>
                <w:rFonts w:ascii="Arial" w:hAnsi="Arial" w:cs="Arial"/>
                <w:b/>
              </w:rPr>
              <w:t>Tipo de levantamento</w:t>
            </w:r>
          </w:p>
        </w:tc>
        <w:tc>
          <w:tcPr>
            <w:tcW w:w="4703" w:type="dxa"/>
            <w:vAlign w:val="center"/>
          </w:tcPr>
          <w:p w14:paraId="66A89B05" w14:textId="77777777" w:rsidR="00765588" w:rsidRPr="000F0A9E" w:rsidRDefault="0025355F">
            <w:pPr>
              <w:spacing w:after="40"/>
              <w:rPr>
                <w:rFonts w:ascii="Arial" w:hAnsi="Arial" w:cs="Arial"/>
              </w:rPr>
            </w:pPr>
            <w:r w:rsidRPr="000F0A9E">
              <w:rPr>
                <w:rFonts w:ascii="Arial" w:hAnsi="Arial" w:cs="Arial"/>
              </w:rPr>
              <w:t>Entrevista inicial, análise do problema e rodada final de esclarecimentos com o cliente</w:t>
            </w:r>
          </w:p>
        </w:tc>
      </w:tr>
    </w:tbl>
    <w:p w14:paraId="31043F85" w14:textId="77777777" w:rsidR="00765588" w:rsidRPr="000F0A9E" w:rsidRDefault="0025355F">
      <w:pPr>
        <w:pStyle w:val="Ttulo1"/>
        <w:rPr>
          <w:rFonts w:ascii="Arial" w:hAnsi="Arial" w:cs="Arial"/>
        </w:rPr>
      </w:pPr>
      <w:r w:rsidRPr="000F0A9E">
        <w:rPr>
          <w:rFonts w:ascii="Arial" w:hAnsi="Arial" w:cs="Arial"/>
        </w:rPr>
        <w:t>2. Objetivo do Levantamento</w:t>
      </w:r>
    </w:p>
    <w:p w14:paraId="0B0595BB" w14:textId="77777777" w:rsidR="00765588" w:rsidRPr="000F0A9E" w:rsidRDefault="0025355F">
      <w:pPr>
        <w:rPr>
          <w:rFonts w:ascii="Arial" w:hAnsi="Arial" w:cs="Arial"/>
        </w:rPr>
      </w:pPr>
      <w:r w:rsidRPr="000F0A9E">
        <w:rPr>
          <w:rFonts w:ascii="Arial" w:hAnsi="Arial" w:cs="Arial"/>
        </w:rPr>
        <w:t>O levantamento teve como objetivo compreender o problema enfrentado na gestão financeira da empresa, identificar seus impactos, usuários, necessidades e regras de funcionamento e, em seguida, esclarecer os pontos necessários para que o projeto pudesse avançar para o planejamento técnico.</w:t>
      </w:r>
    </w:p>
    <w:p w14:paraId="704DD430" w14:textId="05085E8D" w:rsidR="00765588" w:rsidRPr="000F0A9E" w:rsidRDefault="0025355F">
      <w:pPr>
        <w:rPr>
          <w:rFonts w:ascii="Arial" w:hAnsi="Arial" w:cs="Arial"/>
        </w:rPr>
      </w:pPr>
      <w:r w:rsidRPr="000F0A9E">
        <w:rPr>
          <w:rFonts w:ascii="Arial" w:hAnsi="Arial" w:cs="Arial"/>
        </w:rPr>
        <w:t xml:space="preserve">Após </w:t>
      </w:r>
      <w:proofErr w:type="gramStart"/>
      <w:r w:rsidRPr="000F0A9E">
        <w:rPr>
          <w:rFonts w:ascii="Arial" w:hAnsi="Arial" w:cs="Arial"/>
        </w:rPr>
        <w:t>a</w:t>
      </w:r>
      <w:proofErr w:type="gramEnd"/>
      <w:r w:rsidRPr="000F0A9E">
        <w:rPr>
          <w:rFonts w:ascii="Arial" w:hAnsi="Arial" w:cs="Arial"/>
        </w:rPr>
        <w:t xml:space="preserve"> entrevista inicial, foi realizada uma </w:t>
      </w:r>
      <w:proofErr w:type="spellStart"/>
      <w:r w:rsidRPr="000F0A9E">
        <w:rPr>
          <w:rFonts w:ascii="Arial" w:hAnsi="Arial" w:cs="Arial"/>
        </w:rPr>
        <w:t>rodada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complementar</w:t>
      </w:r>
      <w:proofErr w:type="spellEnd"/>
      <w:r w:rsidRPr="000F0A9E">
        <w:rPr>
          <w:rFonts w:ascii="Arial" w:hAnsi="Arial" w:cs="Arial"/>
        </w:rPr>
        <w:t xml:space="preserve"> com </w:t>
      </w:r>
      <w:proofErr w:type="spellStart"/>
      <w:r w:rsidR="0023153F">
        <w:rPr>
          <w:rFonts w:ascii="Arial" w:hAnsi="Arial" w:cs="Arial"/>
        </w:rPr>
        <w:t>algumas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perguntas</w:t>
      </w:r>
      <w:proofErr w:type="spellEnd"/>
      <w:r w:rsidRPr="000F0A9E">
        <w:rPr>
          <w:rFonts w:ascii="Arial" w:hAnsi="Arial" w:cs="Arial"/>
        </w:rPr>
        <w:t xml:space="preserve"> de </w:t>
      </w:r>
      <w:proofErr w:type="spellStart"/>
      <w:r w:rsidRPr="000F0A9E">
        <w:rPr>
          <w:rFonts w:ascii="Arial" w:hAnsi="Arial" w:cs="Arial"/>
        </w:rPr>
        <w:t>esclarecimento</w:t>
      </w:r>
      <w:proofErr w:type="spellEnd"/>
      <w:r w:rsidRPr="000F0A9E">
        <w:rPr>
          <w:rFonts w:ascii="Arial" w:hAnsi="Arial" w:cs="Arial"/>
        </w:rPr>
        <w:t>. As respostas foram analisadas e reescritas de forma profissional, preservando a intenção do cliente. Nos poucos pontos em que o cliente não detalhou uma decisão necessária para o fechamento do escopo, a equipe adotou definições básicas e coerentes com o restante do levantamento; essas decisões são identificadas como definições da equipe.</w:t>
      </w:r>
    </w:p>
    <w:p w14:paraId="74D22A8C" w14:textId="77777777" w:rsidR="00765588" w:rsidRPr="000F0A9E" w:rsidRDefault="0025355F">
      <w:pPr>
        <w:pStyle w:val="Ttulo1"/>
        <w:rPr>
          <w:rFonts w:ascii="Arial" w:hAnsi="Arial" w:cs="Arial"/>
        </w:rPr>
      </w:pPr>
      <w:r w:rsidRPr="000F0A9E">
        <w:rPr>
          <w:rFonts w:ascii="Arial" w:hAnsi="Arial" w:cs="Arial"/>
        </w:rPr>
        <w:t>3. Registro da Entrevista Inicial</w:t>
      </w:r>
    </w:p>
    <w:p w14:paraId="3DB73977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1. Quem enfrenta o problema?</w:t>
      </w:r>
    </w:p>
    <w:p w14:paraId="392466C5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consolidada: </w:t>
      </w:r>
      <w:r w:rsidRPr="000F0A9E">
        <w:rPr>
          <w:rFonts w:ascii="Arial" w:hAnsi="Arial" w:cs="Arial"/>
        </w:rPr>
        <w:t>A empresa e as pessoas responsáveis por sua administração financeira. No contexto desta versão do My Cash, o sistema será utilizado por uma única empresa e seus usuários serão administradores.</w:t>
      </w:r>
    </w:p>
    <w:p w14:paraId="4487538E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2. Quando o problema acontece?</w:t>
      </w:r>
    </w:p>
    <w:p w14:paraId="169D4D13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consolidada: </w:t>
      </w:r>
      <w:r w:rsidRPr="000F0A9E">
        <w:rPr>
          <w:rFonts w:ascii="Arial" w:hAnsi="Arial" w:cs="Arial"/>
        </w:rPr>
        <w:t>O problema aparece principalmente durante o acompanhamento de entradas e saídas, folha salarial, pró-labore, despesas mensais, pagamentos, compromissos e investimentos, especialmente quando não existe uma visão centralizada da movimentação financeira.</w:t>
      </w:r>
    </w:p>
    <w:p w14:paraId="2BA28741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3. Como o problema é resolvido atualmente?</w:t>
      </w:r>
    </w:p>
    <w:p w14:paraId="152B88AE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consolidada: </w:t>
      </w:r>
      <w:r w:rsidRPr="000F0A9E">
        <w:rPr>
          <w:rFonts w:ascii="Arial" w:hAnsi="Arial" w:cs="Arial"/>
        </w:rPr>
        <w:t>Atualmente, o controle financeiro é realizado de forma manual, principalmente por meio de registros em papel, o que dificulta a centralização, a consulta e o acompanhamento das informações.</w:t>
      </w:r>
    </w:p>
    <w:p w14:paraId="42273A4D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4. Qual é a principal dificuldade?</w:t>
      </w:r>
    </w:p>
    <w:p w14:paraId="75F47390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consolidada: </w:t>
      </w:r>
      <w:r w:rsidRPr="000F0A9E">
        <w:rPr>
          <w:rFonts w:ascii="Arial" w:hAnsi="Arial" w:cs="Arial"/>
        </w:rPr>
        <w:t>Organizar e controlar a entrada e a saída de dinheiro, acompanhar para onde os recursos estão sendo direcionados e obter uma visão clara da situação financeira da empresa.</w:t>
      </w:r>
    </w:p>
    <w:p w14:paraId="3E02421D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5. Qual impacto o problema provoca?</w:t>
      </w:r>
    </w:p>
    <w:p w14:paraId="77AF3477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consolidada: </w:t>
      </w:r>
      <w:r w:rsidRPr="000F0A9E">
        <w:rPr>
          <w:rFonts w:ascii="Arial" w:hAnsi="Arial" w:cs="Arial"/>
        </w:rPr>
        <w:t>O levantamento aponta risco de perdas financeiras, atrasos em pagamentos, dificuldade para investir, possibilidade de problemas com folha de pagamento e prejuízo à tomada de decisões e ao crescimento da empresa.</w:t>
      </w:r>
    </w:p>
    <w:p w14:paraId="177CA295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6. O que precisaria melhorar?</w:t>
      </w:r>
    </w:p>
    <w:p w14:paraId="2375F098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lastRenderedPageBreak/>
        <w:t xml:space="preserve">Resposta consolidada: </w:t>
      </w:r>
      <w:r w:rsidRPr="000F0A9E">
        <w:rPr>
          <w:rFonts w:ascii="Arial" w:hAnsi="Arial" w:cs="Arial"/>
        </w:rPr>
        <w:t>A empresa precisa centralizar as informações financeiras, registrar receitas e despesas, acompanhar saldos, pagamentos e compromissos, consultar histórico de movimentações, visualizar dados por setor e utilizar dashboards e gráficos para facilitar a análise.</w:t>
      </w:r>
    </w:p>
    <w:p w14:paraId="7E9BAF1D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7. Existem regras ou restrições?</w:t>
      </w:r>
    </w:p>
    <w:p w14:paraId="3599D8B5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consolidada: </w:t>
      </w:r>
      <w:r w:rsidRPr="000F0A9E">
        <w:rPr>
          <w:rFonts w:ascii="Arial" w:hAnsi="Arial" w:cs="Arial"/>
        </w:rPr>
        <w:t>Sim. O sistema será usado por uma única empresa e apenas por administradores. Os recursos serão organizados por saldo geral e setores; operações sem saldo suficiente não deverão ser concluídas. A primeira versão deverá ser viável com HTML, CSS, PHP e MySQL e manter uma interface simples e organizada.</w:t>
      </w:r>
    </w:p>
    <w:p w14:paraId="6A1B6441" w14:textId="77777777" w:rsidR="00765588" w:rsidRPr="000F0A9E" w:rsidRDefault="0025355F">
      <w:pPr>
        <w:pStyle w:val="Ttulo1"/>
        <w:rPr>
          <w:rFonts w:ascii="Arial" w:hAnsi="Arial" w:cs="Arial"/>
        </w:rPr>
      </w:pPr>
      <w:r w:rsidRPr="000F0A9E">
        <w:rPr>
          <w:rFonts w:ascii="Arial" w:hAnsi="Arial" w:cs="Arial"/>
        </w:rPr>
        <w:t>4. Exemplos e Situações Apresentadas</w:t>
      </w:r>
    </w:p>
    <w:p w14:paraId="37E1FCE9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Folha salarial e possibilidade de atraso ou falta de pagamento.</w:t>
      </w:r>
    </w:p>
    <w:p w14:paraId="73B054AD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Pró-labore e outras despesas mensais do negócio.</w:t>
      </w:r>
    </w:p>
    <w:p w14:paraId="4EAD6F7A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Pagamentos e compromissos financeiros com datas específicas.</w:t>
      </w:r>
    </w:p>
    <w:p w14:paraId="6E9A7442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Investimentos e dificuldade para decidir quanto pode ser destinado a cada finalidade.</w:t>
      </w:r>
    </w:p>
    <w:p w14:paraId="366AF91F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Necessidade de identificar para onde o dinheiro da empresa está sendo direcionado.</w:t>
      </w:r>
    </w:p>
    <w:p w14:paraId="40E3D887" w14:textId="77777777" w:rsidR="00765588" w:rsidRPr="000F0A9E" w:rsidRDefault="0025355F">
      <w:pPr>
        <w:pStyle w:val="Ttulo1"/>
        <w:rPr>
          <w:rFonts w:ascii="Arial" w:hAnsi="Arial" w:cs="Arial"/>
        </w:rPr>
      </w:pPr>
      <w:r w:rsidRPr="000F0A9E">
        <w:rPr>
          <w:rFonts w:ascii="Arial" w:hAnsi="Arial" w:cs="Arial"/>
        </w:rPr>
        <w:t>5. Consolidação dos Esclarecimentos Finais</w:t>
      </w:r>
    </w:p>
    <w:p w14:paraId="7FF68AB5" w14:textId="77777777" w:rsidR="00765588" w:rsidRPr="000F0A9E" w:rsidRDefault="0025355F">
      <w:pPr>
        <w:pStyle w:val="Ttulo2"/>
        <w:rPr>
          <w:rFonts w:ascii="Arial" w:hAnsi="Arial" w:cs="Arial"/>
        </w:rPr>
      </w:pPr>
      <w:r w:rsidRPr="000F0A9E">
        <w:rPr>
          <w:rFonts w:ascii="Arial" w:hAnsi="Arial" w:cs="Arial"/>
        </w:rPr>
        <w:t>5.1 Empresa, usuários e acesso</w:t>
      </w:r>
    </w:p>
    <w:p w14:paraId="30342F86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O My Cash controlará uma única empresa.</w:t>
      </w:r>
    </w:p>
    <w:p w14:paraId="5D100590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Existirão somente usuários administradores; não haverá perfil de usuário comum.</w:t>
      </w:r>
    </w:p>
    <w:p w14:paraId="4AB25601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Todos os administradores poderão utilizar as funcionalidades financeiras previstas no sistema.</w:t>
      </w:r>
    </w:p>
    <w:p w14:paraId="369A4565" w14:textId="77777777" w:rsidR="00765588" w:rsidRDefault="0025355F">
      <w:pPr>
        <w:pStyle w:val="Commarcadores"/>
        <w:spacing w:after="40"/>
        <w:rPr>
          <w:rFonts w:ascii="Arial" w:hAnsi="Arial" w:cs="Arial"/>
        </w:rPr>
      </w:pPr>
      <w:proofErr w:type="spellStart"/>
      <w:r w:rsidRPr="000F0A9E">
        <w:rPr>
          <w:rFonts w:ascii="Arial" w:hAnsi="Arial" w:cs="Arial"/>
        </w:rPr>
        <w:t>Somente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administrador</w:t>
      </w:r>
      <w:r w:rsidR="008804AF">
        <w:rPr>
          <w:rFonts w:ascii="Arial" w:hAnsi="Arial" w:cs="Arial"/>
        </w:rPr>
        <w:t>es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poder</w:t>
      </w:r>
      <w:r w:rsidR="008804AF">
        <w:rPr>
          <w:rFonts w:ascii="Arial" w:hAnsi="Arial" w:cs="Arial"/>
        </w:rPr>
        <w:t>ão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criar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uma</w:t>
      </w:r>
      <w:proofErr w:type="spellEnd"/>
      <w:r w:rsidRPr="000F0A9E">
        <w:rPr>
          <w:rFonts w:ascii="Arial" w:hAnsi="Arial" w:cs="Arial"/>
        </w:rPr>
        <w:t xml:space="preserve"> nova </w:t>
      </w:r>
      <w:proofErr w:type="spellStart"/>
      <w:r w:rsidRPr="000F0A9E">
        <w:rPr>
          <w:rFonts w:ascii="Arial" w:hAnsi="Arial" w:cs="Arial"/>
        </w:rPr>
        <w:t>conta</w:t>
      </w:r>
      <w:proofErr w:type="spellEnd"/>
      <w:r w:rsidRPr="000F0A9E">
        <w:rPr>
          <w:rFonts w:ascii="Arial" w:hAnsi="Arial" w:cs="Arial"/>
        </w:rPr>
        <w:t xml:space="preserve"> de </w:t>
      </w:r>
      <w:proofErr w:type="spellStart"/>
      <w:r w:rsidRPr="000F0A9E">
        <w:rPr>
          <w:rFonts w:ascii="Arial" w:hAnsi="Arial" w:cs="Arial"/>
        </w:rPr>
        <w:t>administrador</w:t>
      </w:r>
      <w:proofErr w:type="spellEnd"/>
      <w:r w:rsidRPr="000F0A9E">
        <w:rPr>
          <w:rFonts w:ascii="Arial" w:hAnsi="Arial" w:cs="Arial"/>
        </w:rPr>
        <w:t>.</w:t>
      </w:r>
    </w:p>
    <w:p w14:paraId="57651625" w14:textId="77777777" w:rsidR="00C229E0" w:rsidRPr="00C229E0" w:rsidRDefault="00C229E0">
      <w:pPr>
        <w:pStyle w:val="Commarcadores"/>
        <w:spacing w:after="40"/>
        <w:rPr>
          <w:rFonts w:ascii="Arial" w:hAnsi="Arial" w:cs="Arial"/>
        </w:rPr>
      </w:pPr>
      <w:r w:rsidRPr="00C229E0">
        <w:rPr>
          <w:rFonts w:ascii="Arial" w:hAnsi="Arial" w:cs="Arial"/>
        </w:rPr>
        <w:t xml:space="preserve">A </w:t>
      </w:r>
      <w:proofErr w:type="spellStart"/>
      <w:r w:rsidRPr="00C229E0">
        <w:rPr>
          <w:rFonts w:ascii="Arial" w:hAnsi="Arial" w:cs="Arial"/>
        </w:rPr>
        <w:t>primeira</w:t>
      </w:r>
      <w:proofErr w:type="spellEnd"/>
      <w:r w:rsidRPr="00C229E0">
        <w:rPr>
          <w:rFonts w:ascii="Arial" w:hAnsi="Arial" w:cs="Arial"/>
        </w:rPr>
        <w:t xml:space="preserve"> </w:t>
      </w:r>
      <w:proofErr w:type="spellStart"/>
      <w:r w:rsidRPr="00C229E0">
        <w:rPr>
          <w:rFonts w:ascii="Arial" w:hAnsi="Arial" w:cs="Arial"/>
        </w:rPr>
        <w:t>conta</w:t>
      </w:r>
      <w:proofErr w:type="spellEnd"/>
      <w:r w:rsidRPr="00C229E0">
        <w:rPr>
          <w:rFonts w:ascii="Arial" w:hAnsi="Arial" w:cs="Arial"/>
        </w:rPr>
        <w:t xml:space="preserve"> de </w:t>
      </w:r>
      <w:proofErr w:type="spellStart"/>
      <w:r w:rsidRPr="00C229E0">
        <w:rPr>
          <w:rFonts w:ascii="Arial" w:hAnsi="Arial" w:cs="Arial"/>
        </w:rPr>
        <w:t>administrador</w:t>
      </w:r>
      <w:proofErr w:type="spellEnd"/>
      <w:r w:rsidRPr="00C229E0">
        <w:rPr>
          <w:rFonts w:ascii="Arial" w:hAnsi="Arial" w:cs="Arial"/>
        </w:rPr>
        <w:t xml:space="preserve"> </w:t>
      </w:r>
      <w:proofErr w:type="spellStart"/>
      <w:r w:rsidRPr="00C229E0">
        <w:rPr>
          <w:rFonts w:ascii="Arial" w:hAnsi="Arial" w:cs="Arial"/>
        </w:rPr>
        <w:t>será</w:t>
      </w:r>
      <w:proofErr w:type="spellEnd"/>
      <w:r w:rsidRPr="00C229E0">
        <w:rPr>
          <w:rFonts w:ascii="Arial" w:hAnsi="Arial" w:cs="Arial"/>
        </w:rPr>
        <w:t xml:space="preserve"> </w:t>
      </w:r>
      <w:proofErr w:type="spellStart"/>
      <w:r w:rsidRPr="00C229E0">
        <w:rPr>
          <w:rFonts w:ascii="Arial" w:hAnsi="Arial" w:cs="Arial"/>
        </w:rPr>
        <w:t>criada</w:t>
      </w:r>
      <w:proofErr w:type="spellEnd"/>
      <w:r w:rsidRPr="00C229E0">
        <w:rPr>
          <w:rFonts w:ascii="Arial" w:hAnsi="Arial" w:cs="Arial"/>
        </w:rPr>
        <w:t xml:space="preserve"> </w:t>
      </w:r>
      <w:proofErr w:type="spellStart"/>
      <w:r w:rsidRPr="00C229E0">
        <w:rPr>
          <w:rFonts w:ascii="Arial" w:hAnsi="Arial" w:cs="Arial"/>
        </w:rPr>
        <w:t>durante</w:t>
      </w:r>
      <w:proofErr w:type="spellEnd"/>
      <w:r w:rsidRPr="00C229E0">
        <w:rPr>
          <w:rFonts w:ascii="Arial" w:hAnsi="Arial" w:cs="Arial"/>
        </w:rPr>
        <w:t xml:space="preserve"> a </w:t>
      </w:r>
      <w:proofErr w:type="spellStart"/>
      <w:r w:rsidRPr="00C229E0">
        <w:rPr>
          <w:rFonts w:ascii="Arial" w:hAnsi="Arial" w:cs="Arial"/>
        </w:rPr>
        <w:t>configuração</w:t>
      </w:r>
      <w:proofErr w:type="spellEnd"/>
      <w:r w:rsidRPr="00C229E0">
        <w:rPr>
          <w:rFonts w:ascii="Arial" w:hAnsi="Arial" w:cs="Arial"/>
        </w:rPr>
        <w:t xml:space="preserve"> </w:t>
      </w:r>
      <w:proofErr w:type="spellStart"/>
      <w:r w:rsidRPr="00C229E0">
        <w:rPr>
          <w:rFonts w:ascii="Arial" w:hAnsi="Arial" w:cs="Arial"/>
        </w:rPr>
        <w:t>inicial</w:t>
      </w:r>
      <w:proofErr w:type="spellEnd"/>
      <w:r w:rsidRPr="00C229E0">
        <w:rPr>
          <w:rFonts w:ascii="Arial" w:hAnsi="Arial" w:cs="Arial"/>
        </w:rPr>
        <w:t xml:space="preserve"> do </w:t>
      </w:r>
      <w:proofErr w:type="spellStart"/>
      <w:r w:rsidRPr="00C229E0">
        <w:rPr>
          <w:rFonts w:ascii="Arial" w:hAnsi="Arial" w:cs="Arial"/>
        </w:rPr>
        <w:t>sistema</w:t>
      </w:r>
      <w:proofErr w:type="spellEnd"/>
      <w:r w:rsidRPr="00C229E0">
        <w:rPr>
          <w:rFonts w:ascii="Arial" w:hAnsi="Arial" w:cs="Arial"/>
        </w:rPr>
        <w:t>.</w:t>
      </w:r>
    </w:p>
    <w:p w14:paraId="5C0F7D34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 xml:space="preserve">Caso seja necessário registrar vínculo entre administrador e setor no banco de dados, cada administrador ficará associado </w:t>
      </w:r>
      <w:proofErr w:type="gramStart"/>
      <w:r w:rsidRPr="000F0A9E">
        <w:rPr>
          <w:rFonts w:ascii="Arial" w:hAnsi="Arial" w:cs="Arial"/>
        </w:rPr>
        <w:t>a</w:t>
      </w:r>
      <w:proofErr w:type="gramEnd"/>
      <w:r w:rsidRPr="000F0A9E">
        <w:rPr>
          <w:rFonts w:ascii="Arial" w:hAnsi="Arial" w:cs="Arial"/>
        </w:rPr>
        <w:t xml:space="preserve"> apenas um setor, sem criação de níveis diferentes de permissão.</w:t>
      </w:r>
    </w:p>
    <w:p w14:paraId="59432615" w14:textId="77777777" w:rsidR="00765588" w:rsidRPr="000F0A9E" w:rsidRDefault="0025355F">
      <w:pPr>
        <w:pStyle w:val="Ttulo2"/>
        <w:rPr>
          <w:rFonts w:ascii="Arial" w:hAnsi="Arial" w:cs="Arial"/>
        </w:rPr>
      </w:pPr>
      <w:r w:rsidRPr="000F0A9E">
        <w:rPr>
          <w:rFonts w:ascii="Arial" w:hAnsi="Arial" w:cs="Arial"/>
        </w:rPr>
        <w:t>5.2 Setores, saldos e movimentações</w:t>
      </w:r>
    </w:p>
    <w:p w14:paraId="0018C694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Os administradores poderão criar, editar e gerenciar setores.</w:t>
      </w:r>
    </w:p>
    <w:p w14:paraId="5186D22A" w14:textId="77777777" w:rsidR="00765588" w:rsidRDefault="0025355F" w:rsidP="00091FFB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 xml:space="preserve">A </w:t>
      </w:r>
      <w:proofErr w:type="spellStart"/>
      <w:r w:rsidRPr="000F0A9E">
        <w:rPr>
          <w:rFonts w:ascii="Arial" w:hAnsi="Arial" w:cs="Arial"/>
        </w:rPr>
        <w:t>página</w:t>
      </w:r>
      <w:proofErr w:type="spellEnd"/>
      <w:r w:rsidRPr="000F0A9E">
        <w:rPr>
          <w:rFonts w:ascii="Arial" w:hAnsi="Arial" w:cs="Arial"/>
        </w:rPr>
        <w:t xml:space="preserve"> principal </w:t>
      </w:r>
      <w:proofErr w:type="spellStart"/>
      <w:r w:rsidRPr="000F0A9E">
        <w:rPr>
          <w:rFonts w:ascii="Arial" w:hAnsi="Arial" w:cs="Arial"/>
        </w:rPr>
        <w:t>apresentará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uma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visão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geral</w:t>
      </w:r>
      <w:proofErr w:type="spellEnd"/>
      <w:r w:rsidRPr="000F0A9E">
        <w:rPr>
          <w:rFonts w:ascii="Arial" w:hAnsi="Arial" w:cs="Arial"/>
        </w:rPr>
        <w:t xml:space="preserve"> com </w:t>
      </w:r>
      <w:proofErr w:type="spellStart"/>
      <w:r w:rsidRPr="000F0A9E">
        <w:rPr>
          <w:rFonts w:ascii="Arial" w:hAnsi="Arial" w:cs="Arial"/>
        </w:rPr>
        <w:t>os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valores</w:t>
      </w:r>
      <w:proofErr w:type="spellEnd"/>
      <w:r w:rsidRPr="000F0A9E">
        <w:rPr>
          <w:rFonts w:ascii="Arial" w:hAnsi="Arial" w:cs="Arial"/>
        </w:rPr>
        <w:t xml:space="preserve"> de </w:t>
      </w:r>
      <w:proofErr w:type="spellStart"/>
      <w:r w:rsidRPr="000F0A9E">
        <w:rPr>
          <w:rFonts w:ascii="Arial" w:hAnsi="Arial" w:cs="Arial"/>
        </w:rPr>
        <w:t>todos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os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setores</w:t>
      </w:r>
      <w:proofErr w:type="spellEnd"/>
      <w:r w:rsidRPr="000F0A9E">
        <w:rPr>
          <w:rFonts w:ascii="Arial" w:hAnsi="Arial" w:cs="Arial"/>
        </w:rPr>
        <w:t>.</w:t>
      </w:r>
    </w:p>
    <w:p w14:paraId="3C396A27" w14:textId="77777777" w:rsidR="00091FFB" w:rsidRPr="00091FFB" w:rsidRDefault="00091FFB" w:rsidP="00091FFB">
      <w:pPr>
        <w:pStyle w:val="Commarcadores"/>
        <w:rPr>
          <w:rFonts w:ascii="Arial" w:hAnsi="Arial" w:cs="Arial"/>
          <w:b/>
        </w:rPr>
      </w:pPr>
      <w:r w:rsidRPr="00091FFB">
        <w:rPr>
          <w:rStyle w:val="Forte"/>
          <w:rFonts w:ascii="Arial" w:hAnsi="Arial" w:cs="Arial"/>
          <w:b w:val="0"/>
        </w:rPr>
        <w:t xml:space="preserve">As </w:t>
      </w:r>
      <w:proofErr w:type="spellStart"/>
      <w:r w:rsidRPr="00091FFB">
        <w:rPr>
          <w:rStyle w:val="Forte"/>
          <w:rFonts w:ascii="Arial" w:hAnsi="Arial" w:cs="Arial"/>
          <w:b w:val="0"/>
        </w:rPr>
        <w:t>receitas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e </w:t>
      </w:r>
      <w:proofErr w:type="spellStart"/>
      <w:r w:rsidRPr="00091FFB">
        <w:rPr>
          <w:rStyle w:val="Forte"/>
          <w:rFonts w:ascii="Arial" w:hAnsi="Arial" w:cs="Arial"/>
          <w:b w:val="0"/>
        </w:rPr>
        <w:t>despesas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deverão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ser </w:t>
      </w:r>
      <w:proofErr w:type="spellStart"/>
      <w:r w:rsidRPr="00091FFB">
        <w:rPr>
          <w:rStyle w:val="Forte"/>
          <w:rFonts w:ascii="Arial" w:hAnsi="Arial" w:cs="Arial"/>
          <w:b w:val="0"/>
        </w:rPr>
        <w:t>vinculadas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gramStart"/>
      <w:r w:rsidRPr="00091FFB">
        <w:rPr>
          <w:rStyle w:val="Forte"/>
          <w:rFonts w:ascii="Arial" w:hAnsi="Arial" w:cs="Arial"/>
          <w:b w:val="0"/>
        </w:rPr>
        <w:t>a</w:t>
      </w:r>
      <w:proofErr w:type="gramEnd"/>
      <w:r w:rsidRPr="00091FFB">
        <w:rPr>
          <w:rStyle w:val="Forte"/>
          <w:rFonts w:ascii="Arial" w:hAnsi="Arial" w:cs="Arial"/>
          <w:b w:val="0"/>
        </w:rPr>
        <w:t xml:space="preserve"> um </w:t>
      </w:r>
      <w:proofErr w:type="spellStart"/>
      <w:r w:rsidRPr="00091FFB">
        <w:rPr>
          <w:rStyle w:val="Forte"/>
          <w:rFonts w:ascii="Arial" w:hAnsi="Arial" w:cs="Arial"/>
          <w:b w:val="0"/>
        </w:rPr>
        <w:t>setor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para fins de </w:t>
      </w:r>
      <w:proofErr w:type="spellStart"/>
      <w:r w:rsidRPr="00091FFB">
        <w:rPr>
          <w:rStyle w:val="Forte"/>
          <w:rFonts w:ascii="Arial" w:hAnsi="Arial" w:cs="Arial"/>
          <w:b w:val="0"/>
        </w:rPr>
        <w:t>organização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e </w:t>
      </w:r>
      <w:proofErr w:type="spellStart"/>
      <w:r w:rsidRPr="00091FFB">
        <w:rPr>
          <w:rStyle w:val="Forte"/>
          <w:rFonts w:ascii="Arial" w:hAnsi="Arial" w:cs="Arial"/>
          <w:b w:val="0"/>
        </w:rPr>
        <w:t>acompanhamento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. </w:t>
      </w:r>
      <w:proofErr w:type="spellStart"/>
      <w:r w:rsidRPr="00091FFB">
        <w:rPr>
          <w:rStyle w:val="Forte"/>
          <w:rFonts w:ascii="Arial" w:hAnsi="Arial" w:cs="Arial"/>
          <w:b w:val="0"/>
        </w:rPr>
        <w:t>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valores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recebidos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pela </w:t>
      </w:r>
      <w:proofErr w:type="spellStart"/>
      <w:r w:rsidRPr="00091FFB">
        <w:rPr>
          <w:rStyle w:val="Forte"/>
          <w:rFonts w:ascii="Arial" w:hAnsi="Arial" w:cs="Arial"/>
          <w:b w:val="0"/>
        </w:rPr>
        <w:t>empresa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serão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inicialmente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incorporados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ao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Saldo Geral, </w:t>
      </w:r>
      <w:proofErr w:type="spellStart"/>
      <w:r w:rsidRPr="00091FFB">
        <w:rPr>
          <w:rStyle w:val="Forte"/>
          <w:rFonts w:ascii="Arial" w:hAnsi="Arial" w:cs="Arial"/>
          <w:b w:val="0"/>
        </w:rPr>
        <w:t>mesmo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quando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a </w:t>
      </w:r>
      <w:proofErr w:type="spellStart"/>
      <w:r w:rsidRPr="00091FFB">
        <w:rPr>
          <w:rStyle w:val="Forte"/>
          <w:rFonts w:ascii="Arial" w:hAnsi="Arial" w:cs="Arial"/>
          <w:b w:val="0"/>
        </w:rPr>
        <w:t>receita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estiver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relacionada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a </w:t>
      </w:r>
      <w:proofErr w:type="spellStart"/>
      <w:r w:rsidRPr="00091FFB">
        <w:rPr>
          <w:rStyle w:val="Forte"/>
          <w:rFonts w:ascii="Arial" w:hAnsi="Arial" w:cs="Arial"/>
          <w:b w:val="0"/>
        </w:rPr>
        <w:t>determinado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setor</w:t>
      </w:r>
      <w:proofErr w:type="spellEnd"/>
      <w:r w:rsidRPr="00091FFB">
        <w:rPr>
          <w:rStyle w:val="Forte"/>
          <w:rFonts w:ascii="Arial" w:hAnsi="Arial" w:cs="Arial"/>
          <w:b w:val="0"/>
        </w:rPr>
        <w:t>.</w:t>
      </w:r>
    </w:p>
    <w:p w14:paraId="01AA39EE" w14:textId="77777777" w:rsidR="00091FFB" w:rsidRPr="00091FFB" w:rsidRDefault="00091FFB" w:rsidP="00091FFB">
      <w:pPr>
        <w:pStyle w:val="Commarcadores"/>
        <w:rPr>
          <w:rFonts w:ascii="Arial" w:hAnsi="Arial" w:cs="Arial"/>
          <w:b/>
        </w:rPr>
      </w:pPr>
      <w:r w:rsidRPr="00091FFB">
        <w:rPr>
          <w:rStyle w:val="Forte"/>
          <w:rFonts w:ascii="Arial" w:hAnsi="Arial" w:cs="Arial"/>
          <w:b w:val="0"/>
        </w:rPr>
        <w:t xml:space="preserve">O </w:t>
      </w:r>
      <w:proofErr w:type="spellStart"/>
      <w:r w:rsidRPr="00091FFB">
        <w:rPr>
          <w:rStyle w:val="Forte"/>
          <w:rFonts w:ascii="Arial" w:hAnsi="Arial" w:cs="Arial"/>
          <w:b w:val="0"/>
        </w:rPr>
        <w:t>administrador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poderá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distribuir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recursos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do Saldo Geral para </w:t>
      </w:r>
      <w:proofErr w:type="spellStart"/>
      <w:r w:rsidRPr="00091FFB">
        <w:rPr>
          <w:rStyle w:val="Forte"/>
          <w:rFonts w:ascii="Arial" w:hAnsi="Arial" w:cs="Arial"/>
          <w:b w:val="0"/>
        </w:rPr>
        <w:t>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setores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. Cada </w:t>
      </w:r>
      <w:proofErr w:type="spellStart"/>
      <w:r w:rsidRPr="00091FFB">
        <w:rPr>
          <w:rStyle w:val="Forte"/>
          <w:rFonts w:ascii="Arial" w:hAnsi="Arial" w:cs="Arial"/>
          <w:b w:val="0"/>
        </w:rPr>
        <w:t>setor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possuirá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um </w:t>
      </w:r>
      <w:proofErr w:type="spellStart"/>
      <w:r w:rsidRPr="00091FFB">
        <w:rPr>
          <w:rStyle w:val="Forte"/>
          <w:rFonts w:ascii="Arial" w:hAnsi="Arial" w:cs="Arial"/>
          <w:b w:val="0"/>
        </w:rPr>
        <w:t>saldo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próprio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, </w:t>
      </w:r>
      <w:proofErr w:type="spellStart"/>
      <w:r w:rsidRPr="00091FFB">
        <w:rPr>
          <w:rStyle w:val="Forte"/>
          <w:rFonts w:ascii="Arial" w:hAnsi="Arial" w:cs="Arial"/>
          <w:b w:val="0"/>
        </w:rPr>
        <w:t>correspondente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aos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recursos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que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foram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disponibilizados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para </w:t>
      </w:r>
      <w:proofErr w:type="spellStart"/>
      <w:r w:rsidRPr="00091FFB">
        <w:rPr>
          <w:rStyle w:val="Forte"/>
          <w:rFonts w:ascii="Arial" w:hAnsi="Arial" w:cs="Arial"/>
          <w:b w:val="0"/>
        </w:rPr>
        <w:t>suas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operações</w:t>
      </w:r>
      <w:proofErr w:type="spellEnd"/>
      <w:r w:rsidRPr="00091FFB">
        <w:rPr>
          <w:rStyle w:val="Forte"/>
          <w:rFonts w:ascii="Arial" w:hAnsi="Arial" w:cs="Arial"/>
          <w:b w:val="0"/>
        </w:rPr>
        <w:t>.</w:t>
      </w:r>
    </w:p>
    <w:p w14:paraId="7A7D182E" w14:textId="77777777" w:rsidR="00091FFB" w:rsidRPr="00091FFB" w:rsidRDefault="00091FFB" w:rsidP="00091FFB">
      <w:pPr>
        <w:pStyle w:val="Commarcadores"/>
        <w:rPr>
          <w:rFonts w:ascii="Arial" w:hAnsi="Arial" w:cs="Arial"/>
          <w:b/>
        </w:rPr>
      </w:pPr>
      <w:r w:rsidRPr="00091FFB">
        <w:rPr>
          <w:rStyle w:val="Forte"/>
          <w:rFonts w:ascii="Arial" w:hAnsi="Arial" w:cs="Arial"/>
          <w:b w:val="0"/>
        </w:rPr>
        <w:t xml:space="preserve">As </w:t>
      </w:r>
      <w:proofErr w:type="spellStart"/>
      <w:r w:rsidRPr="00091FFB">
        <w:rPr>
          <w:rStyle w:val="Forte"/>
          <w:rFonts w:ascii="Arial" w:hAnsi="Arial" w:cs="Arial"/>
          <w:b w:val="0"/>
        </w:rPr>
        <w:t>despesas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vinculadas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gramStart"/>
      <w:r w:rsidRPr="00091FFB">
        <w:rPr>
          <w:rStyle w:val="Forte"/>
          <w:rFonts w:ascii="Arial" w:hAnsi="Arial" w:cs="Arial"/>
          <w:b w:val="0"/>
        </w:rPr>
        <w:t>a</w:t>
      </w:r>
      <w:proofErr w:type="gramEnd"/>
      <w:r w:rsidRPr="00091FFB">
        <w:rPr>
          <w:rStyle w:val="Forte"/>
          <w:rFonts w:ascii="Arial" w:hAnsi="Arial" w:cs="Arial"/>
          <w:b w:val="0"/>
        </w:rPr>
        <w:t xml:space="preserve"> um </w:t>
      </w:r>
      <w:proofErr w:type="spellStart"/>
      <w:r w:rsidRPr="00091FFB">
        <w:rPr>
          <w:rStyle w:val="Forte"/>
          <w:rFonts w:ascii="Arial" w:hAnsi="Arial" w:cs="Arial"/>
          <w:b w:val="0"/>
        </w:rPr>
        <w:t>setor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reduzirão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o </w:t>
      </w:r>
      <w:proofErr w:type="spellStart"/>
      <w:r w:rsidRPr="00091FFB">
        <w:rPr>
          <w:rStyle w:val="Forte"/>
          <w:rFonts w:ascii="Arial" w:hAnsi="Arial" w:cs="Arial"/>
          <w:b w:val="0"/>
        </w:rPr>
        <w:t>saldo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disponível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daquele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setor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. Caso o </w:t>
      </w:r>
      <w:proofErr w:type="spellStart"/>
      <w:r w:rsidRPr="00091FFB">
        <w:rPr>
          <w:rStyle w:val="Forte"/>
          <w:rFonts w:ascii="Arial" w:hAnsi="Arial" w:cs="Arial"/>
          <w:b w:val="0"/>
        </w:rPr>
        <w:t>setor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proofErr w:type="gramStart"/>
      <w:r w:rsidRPr="00091FFB">
        <w:rPr>
          <w:rStyle w:val="Forte"/>
          <w:rFonts w:ascii="Arial" w:hAnsi="Arial" w:cs="Arial"/>
          <w:b w:val="0"/>
        </w:rPr>
        <w:t>não</w:t>
      </w:r>
      <w:proofErr w:type="spellEnd"/>
      <w:proofErr w:type="gram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possua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saldo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suficiente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, </w:t>
      </w:r>
      <w:proofErr w:type="gramStart"/>
      <w:r w:rsidRPr="00091FFB">
        <w:rPr>
          <w:rStyle w:val="Forte"/>
          <w:rFonts w:ascii="Arial" w:hAnsi="Arial" w:cs="Arial"/>
          <w:b w:val="0"/>
        </w:rPr>
        <w:t>a</w:t>
      </w:r>
      <w:proofErr w:type="gram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operação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não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será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efetivada</w:t>
      </w:r>
      <w:proofErr w:type="spellEnd"/>
      <w:r w:rsidRPr="00091FFB">
        <w:rPr>
          <w:rStyle w:val="Forte"/>
          <w:rFonts w:ascii="Arial" w:hAnsi="Arial" w:cs="Arial"/>
          <w:b w:val="0"/>
        </w:rPr>
        <w:t>.</w:t>
      </w:r>
    </w:p>
    <w:p w14:paraId="2C1589CF" w14:textId="77777777" w:rsidR="00091FFB" w:rsidRPr="004E4238" w:rsidRDefault="00091FFB" w:rsidP="00091FFB">
      <w:pPr>
        <w:pStyle w:val="Commarcadores"/>
        <w:rPr>
          <w:rStyle w:val="Forte"/>
          <w:rFonts w:ascii="Arial" w:hAnsi="Arial" w:cs="Arial"/>
          <w:bCs w:val="0"/>
        </w:rPr>
      </w:pPr>
      <w:proofErr w:type="spellStart"/>
      <w:r w:rsidRPr="00091FFB">
        <w:rPr>
          <w:rStyle w:val="Forte"/>
          <w:rFonts w:ascii="Arial" w:hAnsi="Arial" w:cs="Arial"/>
          <w:b w:val="0"/>
        </w:rPr>
        <w:t>Definição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da equipe para </w:t>
      </w:r>
      <w:proofErr w:type="spellStart"/>
      <w:r w:rsidRPr="00091FFB">
        <w:rPr>
          <w:rStyle w:val="Forte"/>
          <w:rFonts w:ascii="Arial" w:hAnsi="Arial" w:cs="Arial"/>
          <w:b w:val="0"/>
        </w:rPr>
        <w:t>organização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financeira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da </w:t>
      </w:r>
      <w:proofErr w:type="spellStart"/>
      <w:r w:rsidRPr="00091FFB">
        <w:rPr>
          <w:rStyle w:val="Forte"/>
          <w:rFonts w:ascii="Arial" w:hAnsi="Arial" w:cs="Arial"/>
          <w:b w:val="0"/>
        </w:rPr>
        <w:t>primeira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versão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: a </w:t>
      </w:r>
      <w:proofErr w:type="spellStart"/>
      <w:r w:rsidRPr="00091FFB">
        <w:rPr>
          <w:rStyle w:val="Forte"/>
          <w:rFonts w:ascii="Arial" w:hAnsi="Arial" w:cs="Arial"/>
          <w:b w:val="0"/>
        </w:rPr>
        <w:t>distribuição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de </w:t>
      </w:r>
      <w:proofErr w:type="spellStart"/>
      <w:r w:rsidRPr="00091FFB">
        <w:rPr>
          <w:rStyle w:val="Forte"/>
          <w:rFonts w:ascii="Arial" w:hAnsi="Arial" w:cs="Arial"/>
          <w:b w:val="0"/>
        </w:rPr>
        <w:t>recursos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do Saldo Geral para um </w:t>
      </w:r>
      <w:proofErr w:type="spellStart"/>
      <w:r w:rsidRPr="00091FFB">
        <w:rPr>
          <w:rStyle w:val="Forte"/>
          <w:rFonts w:ascii="Arial" w:hAnsi="Arial" w:cs="Arial"/>
          <w:b w:val="0"/>
        </w:rPr>
        <w:t>setor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será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tratada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como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transferência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interna e </w:t>
      </w:r>
      <w:proofErr w:type="spellStart"/>
      <w:r w:rsidRPr="00091FFB">
        <w:rPr>
          <w:rStyle w:val="Forte"/>
          <w:rFonts w:ascii="Arial" w:hAnsi="Arial" w:cs="Arial"/>
          <w:b w:val="0"/>
        </w:rPr>
        <w:t>não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como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despesa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da </w:t>
      </w:r>
      <w:proofErr w:type="spellStart"/>
      <w:r w:rsidRPr="00091FFB">
        <w:rPr>
          <w:rStyle w:val="Forte"/>
          <w:rFonts w:ascii="Arial" w:hAnsi="Arial" w:cs="Arial"/>
          <w:b w:val="0"/>
        </w:rPr>
        <w:t>empresa</w:t>
      </w:r>
      <w:proofErr w:type="spellEnd"/>
      <w:r w:rsidRPr="00091FFB">
        <w:rPr>
          <w:rStyle w:val="Forte"/>
          <w:rFonts w:ascii="Arial" w:hAnsi="Arial" w:cs="Arial"/>
          <w:b w:val="0"/>
        </w:rPr>
        <w:t>.</w:t>
      </w:r>
    </w:p>
    <w:p w14:paraId="51549B32" w14:textId="77777777" w:rsidR="004E4238" w:rsidRPr="004E4238" w:rsidRDefault="004E4238" w:rsidP="00091FFB">
      <w:pPr>
        <w:pStyle w:val="Commarcadores"/>
        <w:rPr>
          <w:rFonts w:ascii="Arial" w:hAnsi="Arial" w:cs="Arial"/>
          <w:b/>
        </w:rPr>
      </w:pPr>
      <w:r w:rsidRPr="004E4238">
        <w:rPr>
          <w:rFonts w:ascii="Arial" w:hAnsi="Arial" w:cs="Arial"/>
        </w:rPr>
        <w:lastRenderedPageBreak/>
        <w:t xml:space="preserve">As </w:t>
      </w:r>
      <w:proofErr w:type="spellStart"/>
      <w:r w:rsidRPr="004E4238">
        <w:rPr>
          <w:rFonts w:ascii="Arial" w:hAnsi="Arial" w:cs="Arial"/>
        </w:rPr>
        <w:t>distribuições</w:t>
      </w:r>
      <w:proofErr w:type="spellEnd"/>
      <w:r w:rsidRPr="004E4238">
        <w:rPr>
          <w:rFonts w:ascii="Arial" w:hAnsi="Arial" w:cs="Arial"/>
        </w:rPr>
        <w:t xml:space="preserve"> de </w:t>
      </w:r>
      <w:proofErr w:type="spellStart"/>
      <w:r w:rsidRPr="004E4238">
        <w:rPr>
          <w:rFonts w:ascii="Arial" w:hAnsi="Arial" w:cs="Arial"/>
        </w:rPr>
        <w:t>recursos</w:t>
      </w:r>
      <w:proofErr w:type="spellEnd"/>
      <w:r w:rsidRPr="004E4238">
        <w:rPr>
          <w:rFonts w:ascii="Arial" w:hAnsi="Arial" w:cs="Arial"/>
        </w:rPr>
        <w:t xml:space="preserve"> do Saldo Geral para </w:t>
      </w:r>
      <w:proofErr w:type="spellStart"/>
      <w:r w:rsidRPr="004E4238">
        <w:rPr>
          <w:rFonts w:ascii="Arial" w:hAnsi="Arial" w:cs="Arial"/>
        </w:rPr>
        <w:t>os</w:t>
      </w:r>
      <w:proofErr w:type="spellEnd"/>
      <w:r w:rsidRPr="004E4238">
        <w:rPr>
          <w:rFonts w:ascii="Arial" w:hAnsi="Arial" w:cs="Arial"/>
        </w:rPr>
        <w:t xml:space="preserve"> </w:t>
      </w:r>
      <w:proofErr w:type="spellStart"/>
      <w:r w:rsidRPr="004E4238">
        <w:rPr>
          <w:rFonts w:ascii="Arial" w:hAnsi="Arial" w:cs="Arial"/>
        </w:rPr>
        <w:t>setores</w:t>
      </w:r>
      <w:proofErr w:type="spellEnd"/>
      <w:r w:rsidRPr="004E4238">
        <w:rPr>
          <w:rFonts w:ascii="Arial" w:hAnsi="Arial" w:cs="Arial"/>
        </w:rPr>
        <w:t xml:space="preserve"> </w:t>
      </w:r>
      <w:proofErr w:type="spellStart"/>
      <w:r w:rsidRPr="004E4238">
        <w:rPr>
          <w:rFonts w:ascii="Arial" w:hAnsi="Arial" w:cs="Arial"/>
        </w:rPr>
        <w:t>também</w:t>
      </w:r>
      <w:proofErr w:type="spellEnd"/>
      <w:r w:rsidRPr="004E4238">
        <w:rPr>
          <w:rFonts w:ascii="Arial" w:hAnsi="Arial" w:cs="Arial"/>
        </w:rPr>
        <w:t xml:space="preserve"> </w:t>
      </w:r>
      <w:proofErr w:type="spellStart"/>
      <w:r w:rsidRPr="004E4238">
        <w:rPr>
          <w:rFonts w:ascii="Arial" w:hAnsi="Arial" w:cs="Arial"/>
        </w:rPr>
        <w:t>deverão</w:t>
      </w:r>
      <w:proofErr w:type="spellEnd"/>
      <w:r w:rsidRPr="004E4238">
        <w:rPr>
          <w:rFonts w:ascii="Arial" w:hAnsi="Arial" w:cs="Arial"/>
        </w:rPr>
        <w:t xml:space="preserve"> </w:t>
      </w:r>
      <w:proofErr w:type="spellStart"/>
      <w:r w:rsidRPr="004E4238">
        <w:rPr>
          <w:rFonts w:ascii="Arial" w:hAnsi="Arial" w:cs="Arial"/>
        </w:rPr>
        <w:t>permanecer</w:t>
      </w:r>
      <w:proofErr w:type="spellEnd"/>
      <w:r w:rsidRPr="004E4238">
        <w:rPr>
          <w:rFonts w:ascii="Arial" w:hAnsi="Arial" w:cs="Arial"/>
        </w:rPr>
        <w:t xml:space="preserve"> </w:t>
      </w:r>
      <w:proofErr w:type="spellStart"/>
      <w:r w:rsidRPr="004E4238">
        <w:rPr>
          <w:rFonts w:ascii="Arial" w:hAnsi="Arial" w:cs="Arial"/>
        </w:rPr>
        <w:t>registradas</w:t>
      </w:r>
      <w:proofErr w:type="spellEnd"/>
      <w:r w:rsidRPr="004E4238">
        <w:rPr>
          <w:rFonts w:ascii="Arial" w:hAnsi="Arial" w:cs="Arial"/>
        </w:rPr>
        <w:t xml:space="preserve"> no histórico.</w:t>
      </w:r>
    </w:p>
    <w:p w14:paraId="35D2B491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Os administradores poderão realocar recursos entre setores.</w:t>
      </w:r>
    </w:p>
    <w:p w14:paraId="6F65EBA0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As realocações entre setores deverão permanecer registradas no histórico.</w:t>
      </w:r>
    </w:p>
    <w:p w14:paraId="340D47DF" w14:textId="77777777" w:rsidR="00765588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 xml:space="preserve">Quando não houver saldo suficiente, a transação não deverá ser concluída e o sistema exibirá a mensagem: “Saldo insuficiente. </w:t>
      </w:r>
      <w:proofErr w:type="spellStart"/>
      <w:r w:rsidRPr="000F0A9E">
        <w:rPr>
          <w:rFonts w:ascii="Arial" w:hAnsi="Arial" w:cs="Arial"/>
        </w:rPr>
        <w:t>Transação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não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efetuada</w:t>
      </w:r>
      <w:proofErr w:type="spellEnd"/>
      <w:r w:rsidRPr="000F0A9E">
        <w:rPr>
          <w:rFonts w:ascii="Arial" w:hAnsi="Arial" w:cs="Arial"/>
        </w:rPr>
        <w:t>.”</w:t>
      </w:r>
    </w:p>
    <w:p w14:paraId="7C8AFB78" w14:textId="77777777" w:rsidR="00091FFB" w:rsidRPr="00091FFB" w:rsidRDefault="00091FFB">
      <w:pPr>
        <w:pStyle w:val="Commarcadores"/>
        <w:spacing w:after="40"/>
        <w:rPr>
          <w:rFonts w:ascii="Arial" w:hAnsi="Arial" w:cs="Arial"/>
        </w:rPr>
      </w:pPr>
      <w:r w:rsidRPr="00091FFB">
        <w:rPr>
          <w:rFonts w:ascii="Arial" w:hAnsi="Arial" w:cs="Arial"/>
        </w:rPr>
        <w:t xml:space="preserve">A </w:t>
      </w:r>
      <w:proofErr w:type="spellStart"/>
      <w:r w:rsidRPr="00091FFB">
        <w:rPr>
          <w:rFonts w:ascii="Arial" w:hAnsi="Arial" w:cs="Arial"/>
        </w:rPr>
        <w:t>visão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geral</w:t>
      </w:r>
      <w:proofErr w:type="spellEnd"/>
      <w:r w:rsidRPr="00091FFB">
        <w:rPr>
          <w:rFonts w:ascii="Arial" w:hAnsi="Arial" w:cs="Arial"/>
        </w:rPr>
        <w:t xml:space="preserve"> da </w:t>
      </w:r>
      <w:proofErr w:type="spellStart"/>
      <w:r w:rsidRPr="00091FFB">
        <w:rPr>
          <w:rFonts w:ascii="Arial" w:hAnsi="Arial" w:cs="Arial"/>
        </w:rPr>
        <w:t>empresa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deverá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apresentar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separadamente</w:t>
      </w:r>
      <w:proofErr w:type="spellEnd"/>
      <w:r w:rsidRPr="00091FFB">
        <w:rPr>
          <w:rFonts w:ascii="Arial" w:hAnsi="Arial" w:cs="Arial"/>
        </w:rPr>
        <w:t xml:space="preserve"> o Saldo Geral </w:t>
      </w:r>
      <w:proofErr w:type="spellStart"/>
      <w:r w:rsidRPr="00091FFB">
        <w:rPr>
          <w:rFonts w:ascii="Arial" w:hAnsi="Arial" w:cs="Arial"/>
        </w:rPr>
        <w:t>ainda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não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distribuído</w:t>
      </w:r>
      <w:proofErr w:type="spellEnd"/>
      <w:r w:rsidRPr="00091FFB">
        <w:rPr>
          <w:rFonts w:ascii="Arial" w:hAnsi="Arial" w:cs="Arial"/>
        </w:rPr>
        <w:t xml:space="preserve"> e </w:t>
      </w:r>
      <w:proofErr w:type="spellStart"/>
      <w:r w:rsidRPr="00091FFB">
        <w:rPr>
          <w:rFonts w:ascii="Arial" w:hAnsi="Arial" w:cs="Arial"/>
        </w:rPr>
        <w:t>os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recursos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disponíveis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nos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setores</w:t>
      </w:r>
      <w:proofErr w:type="spellEnd"/>
      <w:r w:rsidRPr="00091FFB">
        <w:rPr>
          <w:rFonts w:ascii="Arial" w:hAnsi="Arial" w:cs="Arial"/>
        </w:rPr>
        <w:t xml:space="preserve">, </w:t>
      </w:r>
      <w:proofErr w:type="spellStart"/>
      <w:r w:rsidRPr="00091FFB">
        <w:rPr>
          <w:rFonts w:ascii="Arial" w:hAnsi="Arial" w:cs="Arial"/>
        </w:rPr>
        <w:t>permitindo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também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visualizar</w:t>
      </w:r>
      <w:proofErr w:type="spellEnd"/>
      <w:r w:rsidRPr="00091FFB">
        <w:rPr>
          <w:rFonts w:ascii="Arial" w:hAnsi="Arial" w:cs="Arial"/>
        </w:rPr>
        <w:t xml:space="preserve"> o total </w:t>
      </w:r>
      <w:proofErr w:type="spellStart"/>
      <w:r w:rsidRPr="00091FFB">
        <w:rPr>
          <w:rFonts w:ascii="Arial" w:hAnsi="Arial" w:cs="Arial"/>
        </w:rPr>
        <w:t>consolidado</w:t>
      </w:r>
      <w:proofErr w:type="spellEnd"/>
      <w:r w:rsidRPr="00091FFB">
        <w:rPr>
          <w:rFonts w:ascii="Arial" w:hAnsi="Arial" w:cs="Arial"/>
        </w:rPr>
        <w:t xml:space="preserve"> de </w:t>
      </w:r>
      <w:proofErr w:type="spellStart"/>
      <w:r w:rsidRPr="00091FFB">
        <w:rPr>
          <w:rFonts w:ascii="Arial" w:hAnsi="Arial" w:cs="Arial"/>
        </w:rPr>
        <w:t>recursos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disponíveis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na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empresa</w:t>
      </w:r>
      <w:proofErr w:type="spellEnd"/>
      <w:r w:rsidRPr="00091FFB">
        <w:rPr>
          <w:rFonts w:ascii="Arial" w:hAnsi="Arial" w:cs="Arial"/>
        </w:rPr>
        <w:t>.</w:t>
      </w:r>
    </w:p>
    <w:p w14:paraId="7ADE130A" w14:textId="77777777" w:rsidR="00765588" w:rsidRPr="000F0A9E" w:rsidRDefault="0025355F">
      <w:pPr>
        <w:pStyle w:val="Ttulo2"/>
        <w:rPr>
          <w:rFonts w:ascii="Arial" w:hAnsi="Arial" w:cs="Arial"/>
        </w:rPr>
      </w:pPr>
      <w:r w:rsidRPr="000F0A9E">
        <w:rPr>
          <w:rFonts w:ascii="Arial" w:hAnsi="Arial" w:cs="Arial"/>
        </w:rPr>
        <w:t>5.3 Pagamentos e compromissos financeiros</w:t>
      </w:r>
    </w:p>
    <w:p w14:paraId="348D6EEE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Os compromissos utilizarão os status Pendente, Pago e Atrasado.</w:t>
      </w:r>
    </w:p>
    <w:p w14:paraId="30E56386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Ao ultrapassar a data de vencimento sem pagamento, o status deverá mudar automaticamente para Atrasado.</w:t>
      </w:r>
    </w:p>
    <w:p w14:paraId="6B27D4F5" w14:textId="6436BF3F" w:rsidR="00765588" w:rsidRPr="0023153F" w:rsidRDefault="0023153F" w:rsidP="0023153F">
      <w:pPr>
        <w:pStyle w:val="Commarcadores"/>
        <w:rPr>
          <w:rFonts w:ascii="Arial" w:hAnsi="Arial" w:cs="Arial"/>
          <w:b/>
          <w:bCs/>
        </w:rPr>
      </w:pPr>
      <w:r w:rsidRPr="0023153F">
        <w:rPr>
          <w:rStyle w:val="Forte"/>
          <w:rFonts w:ascii="Arial" w:hAnsi="Arial" w:cs="Arial"/>
          <w:b w:val="0"/>
          <w:bCs w:val="0"/>
        </w:rPr>
        <w:t xml:space="preserve">Quando um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compromisso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 for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pago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, o valor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deverá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 ser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retirado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do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saldo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 do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setor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correspondente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>.</w:t>
      </w:r>
    </w:p>
    <w:p w14:paraId="7221AD91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O pagamento concluído deverá gerar uma movimentação ou despesa no sistema.</w:t>
      </w:r>
    </w:p>
    <w:p w14:paraId="110C898B" w14:textId="77777777" w:rsidR="00765588" w:rsidRPr="000F0A9E" w:rsidRDefault="0025355F">
      <w:pPr>
        <w:rPr>
          <w:rFonts w:ascii="Arial" w:hAnsi="Arial" w:cs="Arial"/>
        </w:rPr>
      </w:pPr>
      <w:r w:rsidRPr="000F0A9E">
        <w:rPr>
          <w:rFonts w:ascii="Arial" w:hAnsi="Arial" w:cs="Arial"/>
        </w:rPr>
        <w:t>Definição da equipe para fechamento da atividade: o cadastro de compromissos/pagamentos utilizará os campos descrição, valor, vencimento, categoria, setor e status. Esses campos fornecem o mínimo necessário para suportar o funcionamento confirmado pelo cliente.</w:t>
      </w:r>
    </w:p>
    <w:p w14:paraId="29054255" w14:textId="77777777" w:rsidR="00765588" w:rsidRPr="000F0A9E" w:rsidRDefault="0025355F">
      <w:pPr>
        <w:pStyle w:val="Ttulo2"/>
        <w:rPr>
          <w:rFonts w:ascii="Arial" w:hAnsi="Arial" w:cs="Arial"/>
        </w:rPr>
      </w:pPr>
      <w:r w:rsidRPr="000F0A9E">
        <w:rPr>
          <w:rFonts w:ascii="Arial" w:hAnsi="Arial" w:cs="Arial"/>
        </w:rPr>
        <w:t>5.4 Categorias financeiras</w:t>
      </w:r>
    </w:p>
    <w:p w14:paraId="49CE907E" w14:textId="77777777" w:rsidR="00765588" w:rsidRPr="000F0A9E" w:rsidRDefault="0025355F">
      <w:pPr>
        <w:rPr>
          <w:rFonts w:ascii="Arial" w:hAnsi="Arial" w:cs="Arial"/>
        </w:rPr>
      </w:pPr>
      <w:r w:rsidRPr="000F0A9E">
        <w:rPr>
          <w:rFonts w:ascii="Arial" w:hAnsi="Arial" w:cs="Arial"/>
        </w:rPr>
        <w:t>O cliente solicitou categorias compatíveis com despesas e movimentações básicas de uma empresa e definiu que a criação das categorias será feita pelo administrador.</w:t>
      </w:r>
    </w:p>
    <w:p w14:paraId="148A14E8" w14:textId="77777777" w:rsidR="00765588" w:rsidRPr="000F0A9E" w:rsidRDefault="0025355F">
      <w:pPr>
        <w:rPr>
          <w:rFonts w:ascii="Arial" w:hAnsi="Arial" w:cs="Arial"/>
        </w:rPr>
      </w:pPr>
      <w:r w:rsidRPr="000F0A9E">
        <w:rPr>
          <w:rFonts w:ascii="Arial" w:hAnsi="Arial" w:cs="Arial"/>
        </w:rPr>
        <w:t>Definição da equipe para a primeira versão: serão adotadas categorias iniciais simples. Os administradores poderão criar novas categorias, editar as existentes e desativar categorias que não devam mais ser utilizadas.</w:t>
      </w:r>
    </w:p>
    <w:p w14:paraId="1050C7AC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Receitas: </w:t>
      </w:r>
      <w:r w:rsidRPr="000F0A9E">
        <w:rPr>
          <w:rFonts w:ascii="Arial" w:hAnsi="Arial" w:cs="Arial"/>
        </w:rPr>
        <w:t>Vendas, Serviços e Outras Receitas.</w:t>
      </w:r>
    </w:p>
    <w:p w14:paraId="0608DE97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Despesas: </w:t>
      </w:r>
      <w:r w:rsidRPr="000F0A9E">
        <w:rPr>
          <w:rFonts w:ascii="Arial" w:hAnsi="Arial" w:cs="Arial"/>
        </w:rPr>
        <w:t>Salários, Aluguel, Água, Energia, Internet, Fornecedores, Impostos e Outras Despesas.</w:t>
      </w:r>
    </w:p>
    <w:p w14:paraId="1D4FF6D0" w14:textId="77777777" w:rsidR="00765588" w:rsidRPr="000F0A9E" w:rsidRDefault="0025355F">
      <w:pPr>
        <w:pStyle w:val="Ttulo2"/>
        <w:rPr>
          <w:rFonts w:ascii="Arial" w:hAnsi="Arial" w:cs="Arial"/>
        </w:rPr>
      </w:pPr>
      <w:r w:rsidRPr="000F0A9E">
        <w:rPr>
          <w:rFonts w:ascii="Arial" w:hAnsi="Arial" w:cs="Arial"/>
        </w:rPr>
        <w:t>5.5 Dashboard e visualizações</w:t>
      </w:r>
    </w:p>
    <w:p w14:paraId="1FBC46A2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O sistema deverá possuir visão geral da empresa e informações individuais por setor.</w:t>
      </w:r>
    </w:p>
    <w:p w14:paraId="14EE69C1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O dashboard deverá apresentar receitas, despesas, últimas movimentações, pagamentos pendentes, pagamentos atrasados e informações dos setores.</w:t>
      </w:r>
    </w:p>
    <w:p w14:paraId="195BCDBC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O sistema deverá apresentar gráficos para auxiliar a análise financeira.</w:t>
      </w:r>
    </w:p>
    <w:p w14:paraId="71F056BF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A equipe poderá distribuir essas informações entre as telas da forma que considerar mais organizada, evitando excesso de conteúdo em uma única página.</w:t>
      </w:r>
    </w:p>
    <w:p w14:paraId="2C3CD918" w14:textId="77777777" w:rsidR="00765588" w:rsidRPr="000F0A9E" w:rsidRDefault="0025355F">
      <w:pPr>
        <w:pStyle w:val="Ttulo2"/>
        <w:rPr>
          <w:rFonts w:ascii="Arial" w:hAnsi="Arial" w:cs="Arial"/>
        </w:rPr>
      </w:pPr>
      <w:r w:rsidRPr="000F0A9E">
        <w:rPr>
          <w:rFonts w:ascii="Arial" w:hAnsi="Arial" w:cs="Arial"/>
        </w:rPr>
        <w:t>5.6 Edição, exclusão e histórico</w:t>
      </w:r>
    </w:p>
    <w:p w14:paraId="3561435D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Administradores poderão editar e excluir receitas, despesas e outras movimentações.</w:t>
      </w:r>
    </w:p>
    <w:p w14:paraId="6F6211DC" w14:textId="77777777" w:rsidR="002C7D08" w:rsidRPr="002C7D08" w:rsidRDefault="002C7D08">
      <w:pPr>
        <w:pStyle w:val="Commarcadores"/>
        <w:spacing w:after="40"/>
        <w:rPr>
          <w:rFonts w:ascii="Arial" w:hAnsi="Arial" w:cs="Arial"/>
        </w:rPr>
      </w:pPr>
      <w:r w:rsidRPr="002C7D08">
        <w:rPr>
          <w:rFonts w:ascii="Arial" w:hAnsi="Arial" w:cs="Arial"/>
        </w:rPr>
        <w:t xml:space="preserve">Ao </w:t>
      </w:r>
      <w:proofErr w:type="spellStart"/>
      <w:r w:rsidRPr="002C7D08">
        <w:rPr>
          <w:rFonts w:ascii="Arial" w:hAnsi="Arial" w:cs="Arial"/>
        </w:rPr>
        <w:t>excluir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uma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movimentação</w:t>
      </w:r>
      <w:proofErr w:type="spellEnd"/>
      <w:r w:rsidRPr="002C7D08">
        <w:rPr>
          <w:rFonts w:ascii="Arial" w:hAnsi="Arial" w:cs="Arial"/>
        </w:rPr>
        <w:t xml:space="preserve">, o </w:t>
      </w:r>
      <w:proofErr w:type="spellStart"/>
      <w:r w:rsidRPr="002C7D08">
        <w:rPr>
          <w:rFonts w:ascii="Arial" w:hAnsi="Arial" w:cs="Arial"/>
        </w:rPr>
        <w:t>sistema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deverá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reverter</w:t>
      </w:r>
      <w:proofErr w:type="spellEnd"/>
      <w:r w:rsidRPr="002C7D08">
        <w:rPr>
          <w:rFonts w:ascii="Arial" w:hAnsi="Arial" w:cs="Arial"/>
        </w:rPr>
        <w:t xml:space="preserve"> o </w:t>
      </w:r>
      <w:proofErr w:type="spellStart"/>
      <w:r w:rsidRPr="002C7D08">
        <w:rPr>
          <w:rFonts w:ascii="Arial" w:hAnsi="Arial" w:cs="Arial"/>
        </w:rPr>
        <w:t>efeito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financeiro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provocado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por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ela</w:t>
      </w:r>
      <w:proofErr w:type="spellEnd"/>
      <w:r w:rsidRPr="002C7D08">
        <w:rPr>
          <w:rFonts w:ascii="Arial" w:hAnsi="Arial" w:cs="Arial"/>
        </w:rPr>
        <w:t xml:space="preserve">. Em </w:t>
      </w:r>
      <w:proofErr w:type="spellStart"/>
      <w:r w:rsidRPr="002C7D08">
        <w:rPr>
          <w:rFonts w:ascii="Arial" w:hAnsi="Arial" w:cs="Arial"/>
        </w:rPr>
        <w:t>uma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despesa</w:t>
      </w:r>
      <w:proofErr w:type="spellEnd"/>
      <w:r w:rsidRPr="002C7D08">
        <w:rPr>
          <w:rFonts w:ascii="Arial" w:hAnsi="Arial" w:cs="Arial"/>
        </w:rPr>
        <w:t xml:space="preserve">, o valor </w:t>
      </w:r>
      <w:proofErr w:type="spellStart"/>
      <w:r w:rsidRPr="002C7D08">
        <w:rPr>
          <w:rFonts w:ascii="Arial" w:hAnsi="Arial" w:cs="Arial"/>
        </w:rPr>
        <w:t>será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restituído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ao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saldo</w:t>
      </w:r>
      <w:proofErr w:type="spellEnd"/>
      <w:r w:rsidRPr="002C7D08">
        <w:rPr>
          <w:rFonts w:ascii="Arial" w:hAnsi="Arial" w:cs="Arial"/>
        </w:rPr>
        <w:t xml:space="preserve"> do </w:t>
      </w:r>
      <w:proofErr w:type="spellStart"/>
      <w:r w:rsidRPr="002C7D08">
        <w:rPr>
          <w:rFonts w:ascii="Arial" w:hAnsi="Arial" w:cs="Arial"/>
        </w:rPr>
        <w:t>setor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correspondente</w:t>
      </w:r>
      <w:proofErr w:type="spellEnd"/>
      <w:r w:rsidRPr="002C7D08">
        <w:rPr>
          <w:rFonts w:ascii="Arial" w:hAnsi="Arial" w:cs="Arial"/>
        </w:rPr>
        <w:t xml:space="preserve">; </w:t>
      </w:r>
      <w:proofErr w:type="spellStart"/>
      <w:r w:rsidRPr="002C7D08">
        <w:rPr>
          <w:rFonts w:ascii="Arial" w:hAnsi="Arial" w:cs="Arial"/>
        </w:rPr>
        <w:t>em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uma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receita</w:t>
      </w:r>
      <w:proofErr w:type="spellEnd"/>
      <w:r w:rsidRPr="002C7D08">
        <w:rPr>
          <w:rFonts w:ascii="Arial" w:hAnsi="Arial" w:cs="Arial"/>
        </w:rPr>
        <w:t xml:space="preserve">, o valor </w:t>
      </w:r>
      <w:proofErr w:type="spellStart"/>
      <w:r w:rsidRPr="002C7D08">
        <w:rPr>
          <w:rFonts w:ascii="Arial" w:hAnsi="Arial" w:cs="Arial"/>
        </w:rPr>
        <w:t>anteriormente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acrescentado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será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retirado</w:t>
      </w:r>
      <w:proofErr w:type="spellEnd"/>
      <w:r w:rsidRPr="002C7D08">
        <w:rPr>
          <w:rFonts w:ascii="Arial" w:hAnsi="Arial" w:cs="Arial"/>
        </w:rPr>
        <w:t xml:space="preserve"> do Saldo Geral.</w:t>
      </w:r>
    </w:p>
    <w:p w14:paraId="20542547" w14:textId="77777777" w:rsidR="00765588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lastRenderedPageBreak/>
        <w:t xml:space="preserve">As </w:t>
      </w:r>
      <w:proofErr w:type="spellStart"/>
      <w:r w:rsidRPr="000F0A9E">
        <w:rPr>
          <w:rFonts w:ascii="Arial" w:hAnsi="Arial" w:cs="Arial"/>
        </w:rPr>
        <w:t>realocações</w:t>
      </w:r>
      <w:proofErr w:type="spellEnd"/>
      <w:r w:rsidRPr="000F0A9E">
        <w:rPr>
          <w:rFonts w:ascii="Arial" w:hAnsi="Arial" w:cs="Arial"/>
        </w:rPr>
        <w:t xml:space="preserve"> entre </w:t>
      </w:r>
      <w:proofErr w:type="spellStart"/>
      <w:r w:rsidRPr="000F0A9E">
        <w:rPr>
          <w:rFonts w:ascii="Arial" w:hAnsi="Arial" w:cs="Arial"/>
        </w:rPr>
        <w:t>setores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deverão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permanecer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registradas</w:t>
      </w:r>
      <w:proofErr w:type="spellEnd"/>
      <w:r w:rsidRPr="000F0A9E">
        <w:rPr>
          <w:rFonts w:ascii="Arial" w:hAnsi="Arial" w:cs="Arial"/>
        </w:rPr>
        <w:t xml:space="preserve"> no histórico.</w:t>
      </w:r>
    </w:p>
    <w:p w14:paraId="5726CE1D" w14:textId="77777777" w:rsidR="00091FFB" w:rsidRPr="00091FFB" w:rsidRDefault="00091FFB">
      <w:pPr>
        <w:pStyle w:val="Commarcadores"/>
        <w:spacing w:after="40"/>
        <w:rPr>
          <w:rFonts w:ascii="Arial" w:hAnsi="Arial" w:cs="Arial"/>
        </w:rPr>
      </w:pPr>
      <w:r w:rsidRPr="00091FFB">
        <w:rPr>
          <w:rFonts w:ascii="Arial" w:hAnsi="Arial" w:cs="Arial"/>
        </w:rPr>
        <w:t xml:space="preserve">Caso </w:t>
      </w:r>
      <w:proofErr w:type="spellStart"/>
      <w:r w:rsidRPr="00091FFB">
        <w:rPr>
          <w:rFonts w:ascii="Arial" w:hAnsi="Arial" w:cs="Arial"/>
        </w:rPr>
        <w:t>uma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realocação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seja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desfeita</w:t>
      </w:r>
      <w:proofErr w:type="spellEnd"/>
      <w:r w:rsidRPr="00091FFB">
        <w:rPr>
          <w:rFonts w:ascii="Arial" w:hAnsi="Arial" w:cs="Arial"/>
        </w:rPr>
        <w:t xml:space="preserve">, o valor </w:t>
      </w:r>
      <w:proofErr w:type="spellStart"/>
      <w:r w:rsidRPr="00091FFB">
        <w:rPr>
          <w:rFonts w:ascii="Arial" w:hAnsi="Arial" w:cs="Arial"/>
        </w:rPr>
        <w:t>transferido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deverá</w:t>
      </w:r>
      <w:proofErr w:type="spellEnd"/>
      <w:r w:rsidRPr="00091FFB">
        <w:rPr>
          <w:rFonts w:ascii="Arial" w:hAnsi="Arial" w:cs="Arial"/>
        </w:rPr>
        <w:t xml:space="preserve"> ser </w:t>
      </w:r>
      <w:proofErr w:type="spellStart"/>
      <w:r w:rsidRPr="00091FFB">
        <w:rPr>
          <w:rFonts w:ascii="Arial" w:hAnsi="Arial" w:cs="Arial"/>
        </w:rPr>
        <w:t>retirado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do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setor</w:t>
      </w:r>
      <w:proofErr w:type="spellEnd"/>
      <w:r w:rsidRPr="00091FFB">
        <w:rPr>
          <w:rFonts w:ascii="Arial" w:hAnsi="Arial" w:cs="Arial"/>
        </w:rPr>
        <w:t xml:space="preserve"> de </w:t>
      </w:r>
      <w:proofErr w:type="spellStart"/>
      <w:r w:rsidRPr="00091FFB">
        <w:rPr>
          <w:rFonts w:ascii="Arial" w:hAnsi="Arial" w:cs="Arial"/>
        </w:rPr>
        <w:t>destino</w:t>
      </w:r>
      <w:proofErr w:type="spellEnd"/>
      <w:r w:rsidRPr="00091FFB">
        <w:rPr>
          <w:rFonts w:ascii="Arial" w:hAnsi="Arial" w:cs="Arial"/>
        </w:rPr>
        <w:t xml:space="preserve"> e </w:t>
      </w:r>
      <w:proofErr w:type="spellStart"/>
      <w:r w:rsidRPr="00091FFB">
        <w:rPr>
          <w:rFonts w:ascii="Arial" w:hAnsi="Arial" w:cs="Arial"/>
        </w:rPr>
        <w:t>devolvido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ao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setor</w:t>
      </w:r>
      <w:proofErr w:type="spellEnd"/>
      <w:r w:rsidRPr="00091FFB">
        <w:rPr>
          <w:rFonts w:ascii="Arial" w:hAnsi="Arial" w:cs="Arial"/>
        </w:rPr>
        <w:t xml:space="preserve"> de </w:t>
      </w:r>
      <w:proofErr w:type="spellStart"/>
      <w:r w:rsidRPr="00091FFB">
        <w:rPr>
          <w:rFonts w:ascii="Arial" w:hAnsi="Arial" w:cs="Arial"/>
        </w:rPr>
        <w:t>origem</w:t>
      </w:r>
      <w:proofErr w:type="spellEnd"/>
      <w:r w:rsidRPr="00091FFB">
        <w:rPr>
          <w:rFonts w:ascii="Arial" w:hAnsi="Arial" w:cs="Arial"/>
        </w:rPr>
        <w:t xml:space="preserve">, </w:t>
      </w:r>
      <w:proofErr w:type="spellStart"/>
      <w:r w:rsidRPr="00091FFB">
        <w:rPr>
          <w:rFonts w:ascii="Arial" w:hAnsi="Arial" w:cs="Arial"/>
        </w:rPr>
        <w:t>mantendo</w:t>
      </w:r>
      <w:proofErr w:type="spellEnd"/>
      <w:r w:rsidRPr="00091FFB">
        <w:rPr>
          <w:rFonts w:ascii="Arial" w:hAnsi="Arial" w:cs="Arial"/>
        </w:rPr>
        <w:t xml:space="preserve"> o </w:t>
      </w:r>
      <w:proofErr w:type="spellStart"/>
      <w:r w:rsidRPr="00091FFB">
        <w:rPr>
          <w:rFonts w:ascii="Arial" w:hAnsi="Arial" w:cs="Arial"/>
        </w:rPr>
        <w:t>registro</w:t>
      </w:r>
      <w:proofErr w:type="spellEnd"/>
      <w:r w:rsidRPr="00091FFB">
        <w:rPr>
          <w:rFonts w:ascii="Arial" w:hAnsi="Arial" w:cs="Arial"/>
        </w:rPr>
        <w:t xml:space="preserve"> da </w:t>
      </w:r>
      <w:proofErr w:type="spellStart"/>
      <w:r w:rsidRPr="00091FFB">
        <w:rPr>
          <w:rFonts w:ascii="Arial" w:hAnsi="Arial" w:cs="Arial"/>
        </w:rPr>
        <w:t>operação</w:t>
      </w:r>
      <w:proofErr w:type="spellEnd"/>
      <w:r w:rsidRPr="00091FFB">
        <w:rPr>
          <w:rFonts w:ascii="Arial" w:hAnsi="Arial" w:cs="Arial"/>
        </w:rPr>
        <w:t xml:space="preserve"> no histórico.</w:t>
      </w:r>
    </w:p>
    <w:p w14:paraId="06BE06A8" w14:textId="77777777" w:rsidR="00765588" w:rsidRPr="000F0A9E" w:rsidRDefault="0025355F">
      <w:pPr>
        <w:pStyle w:val="Ttulo2"/>
        <w:rPr>
          <w:rFonts w:ascii="Arial" w:hAnsi="Arial" w:cs="Arial"/>
        </w:rPr>
      </w:pPr>
      <w:r w:rsidRPr="000F0A9E">
        <w:rPr>
          <w:rFonts w:ascii="Arial" w:hAnsi="Arial" w:cs="Arial"/>
        </w:rPr>
        <w:t>5.7 Dados necessários nos cadastros</w:t>
      </w:r>
    </w:p>
    <w:p w14:paraId="4311FF85" w14:textId="77777777" w:rsidR="00765588" w:rsidRPr="00E47852" w:rsidRDefault="0025355F">
      <w:pPr>
        <w:pStyle w:val="Resposta"/>
        <w:rPr>
          <w:rFonts w:ascii="Arial" w:hAnsi="Arial" w:cs="Arial"/>
        </w:rPr>
      </w:pPr>
      <w:proofErr w:type="spellStart"/>
      <w:r w:rsidRPr="00E47852">
        <w:rPr>
          <w:rFonts w:ascii="Arial" w:hAnsi="Arial" w:cs="Arial"/>
          <w:b/>
        </w:rPr>
        <w:t>R</w:t>
      </w:r>
      <w:r w:rsidR="00E47852" w:rsidRPr="00E47852">
        <w:rPr>
          <w:rFonts w:ascii="Arial" w:hAnsi="Arial" w:cs="Arial"/>
          <w:b/>
        </w:rPr>
        <w:t>eceitas</w:t>
      </w:r>
      <w:proofErr w:type="spellEnd"/>
      <w:r w:rsidR="00E47852" w:rsidRPr="00E47852">
        <w:rPr>
          <w:rFonts w:ascii="Arial" w:hAnsi="Arial" w:cs="Arial"/>
          <w:b/>
        </w:rPr>
        <w:t xml:space="preserve"> e </w:t>
      </w:r>
      <w:proofErr w:type="spellStart"/>
      <w:r w:rsidR="00E47852" w:rsidRPr="00E47852">
        <w:rPr>
          <w:rFonts w:ascii="Arial" w:hAnsi="Arial" w:cs="Arial"/>
          <w:b/>
        </w:rPr>
        <w:t>despesas</w:t>
      </w:r>
      <w:proofErr w:type="spellEnd"/>
      <w:r w:rsidR="00E47852" w:rsidRPr="00E47852">
        <w:rPr>
          <w:rFonts w:ascii="Arial" w:hAnsi="Arial" w:cs="Arial"/>
          <w:b/>
        </w:rPr>
        <w:t>:</w:t>
      </w:r>
      <w:r w:rsidR="00E47852">
        <w:t xml:space="preserve"> </w:t>
      </w:r>
      <w:proofErr w:type="spellStart"/>
      <w:r w:rsidR="00E47852" w:rsidRPr="00E47852">
        <w:rPr>
          <w:rFonts w:ascii="Arial" w:hAnsi="Arial" w:cs="Arial"/>
        </w:rPr>
        <w:t>descrição</w:t>
      </w:r>
      <w:proofErr w:type="spellEnd"/>
      <w:r w:rsidR="00E47852" w:rsidRPr="00E47852">
        <w:rPr>
          <w:rFonts w:ascii="Arial" w:hAnsi="Arial" w:cs="Arial"/>
        </w:rPr>
        <w:t xml:space="preserve">, valor, data, </w:t>
      </w:r>
      <w:proofErr w:type="spellStart"/>
      <w:r w:rsidR="00E47852" w:rsidRPr="00E47852">
        <w:rPr>
          <w:rFonts w:ascii="Arial" w:hAnsi="Arial" w:cs="Arial"/>
        </w:rPr>
        <w:t>método</w:t>
      </w:r>
      <w:proofErr w:type="spellEnd"/>
      <w:r w:rsidR="00E47852" w:rsidRPr="00E47852">
        <w:rPr>
          <w:rFonts w:ascii="Arial" w:hAnsi="Arial" w:cs="Arial"/>
        </w:rPr>
        <w:t xml:space="preserve"> de </w:t>
      </w:r>
      <w:proofErr w:type="spellStart"/>
      <w:r w:rsidR="00E47852" w:rsidRPr="00E47852">
        <w:rPr>
          <w:rFonts w:ascii="Arial" w:hAnsi="Arial" w:cs="Arial"/>
        </w:rPr>
        <w:t>pagamento</w:t>
      </w:r>
      <w:proofErr w:type="spellEnd"/>
      <w:r w:rsidR="00E47852" w:rsidRPr="00E47852">
        <w:rPr>
          <w:rFonts w:ascii="Arial" w:hAnsi="Arial" w:cs="Arial"/>
        </w:rPr>
        <w:t xml:space="preserve">, </w:t>
      </w:r>
      <w:proofErr w:type="spellStart"/>
      <w:r w:rsidR="00E47852" w:rsidRPr="00E47852">
        <w:rPr>
          <w:rFonts w:ascii="Arial" w:hAnsi="Arial" w:cs="Arial"/>
        </w:rPr>
        <w:t>setor</w:t>
      </w:r>
      <w:proofErr w:type="spellEnd"/>
      <w:r w:rsidR="00E47852" w:rsidRPr="00E47852">
        <w:rPr>
          <w:rFonts w:ascii="Arial" w:hAnsi="Arial" w:cs="Arial"/>
        </w:rPr>
        <w:t xml:space="preserve"> e </w:t>
      </w:r>
      <w:proofErr w:type="spellStart"/>
      <w:r w:rsidR="00E47852" w:rsidRPr="00E47852">
        <w:rPr>
          <w:rFonts w:ascii="Arial" w:hAnsi="Arial" w:cs="Arial"/>
        </w:rPr>
        <w:t>vencimento</w:t>
      </w:r>
      <w:proofErr w:type="spellEnd"/>
      <w:r w:rsidR="00E47852" w:rsidRPr="00E47852">
        <w:rPr>
          <w:rFonts w:ascii="Arial" w:hAnsi="Arial" w:cs="Arial"/>
        </w:rPr>
        <w:t xml:space="preserve">. O </w:t>
      </w:r>
      <w:proofErr w:type="spellStart"/>
      <w:r w:rsidR="00E47852" w:rsidRPr="00E47852">
        <w:rPr>
          <w:rFonts w:ascii="Arial" w:hAnsi="Arial" w:cs="Arial"/>
        </w:rPr>
        <w:t>cliente</w:t>
      </w:r>
      <w:proofErr w:type="spellEnd"/>
      <w:r w:rsidR="00E47852" w:rsidRPr="00E47852">
        <w:rPr>
          <w:rFonts w:ascii="Arial" w:hAnsi="Arial" w:cs="Arial"/>
        </w:rPr>
        <w:t xml:space="preserve"> </w:t>
      </w:r>
      <w:proofErr w:type="spellStart"/>
      <w:r w:rsidR="00E47852" w:rsidRPr="00E47852">
        <w:rPr>
          <w:rFonts w:ascii="Arial" w:hAnsi="Arial" w:cs="Arial"/>
        </w:rPr>
        <w:t>informou</w:t>
      </w:r>
      <w:proofErr w:type="spellEnd"/>
      <w:r w:rsidR="00E47852" w:rsidRPr="00E47852">
        <w:rPr>
          <w:rFonts w:ascii="Arial" w:hAnsi="Arial" w:cs="Arial"/>
        </w:rPr>
        <w:t xml:space="preserve"> </w:t>
      </w:r>
      <w:proofErr w:type="spellStart"/>
      <w:r w:rsidR="00E47852" w:rsidRPr="00E47852">
        <w:rPr>
          <w:rFonts w:ascii="Arial" w:hAnsi="Arial" w:cs="Arial"/>
        </w:rPr>
        <w:t>que</w:t>
      </w:r>
      <w:proofErr w:type="spellEnd"/>
      <w:r w:rsidR="00E47852" w:rsidRPr="00E47852">
        <w:rPr>
          <w:rFonts w:ascii="Arial" w:hAnsi="Arial" w:cs="Arial"/>
        </w:rPr>
        <w:t xml:space="preserve"> </w:t>
      </w:r>
      <w:proofErr w:type="spellStart"/>
      <w:r w:rsidR="00E47852" w:rsidRPr="00E47852">
        <w:rPr>
          <w:rFonts w:ascii="Arial" w:hAnsi="Arial" w:cs="Arial"/>
        </w:rPr>
        <w:t>todos</w:t>
      </w:r>
      <w:proofErr w:type="spellEnd"/>
      <w:r w:rsidR="00E47852" w:rsidRPr="00E47852">
        <w:rPr>
          <w:rFonts w:ascii="Arial" w:hAnsi="Arial" w:cs="Arial"/>
        </w:rPr>
        <w:t xml:space="preserve"> esses dados </w:t>
      </w:r>
      <w:proofErr w:type="spellStart"/>
      <w:r w:rsidR="00E47852" w:rsidRPr="00E47852">
        <w:rPr>
          <w:rFonts w:ascii="Arial" w:hAnsi="Arial" w:cs="Arial"/>
        </w:rPr>
        <w:t>são</w:t>
      </w:r>
      <w:proofErr w:type="spellEnd"/>
      <w:r w:rsidR="00E47852" w:rsidRPr="00E47852">
        <w:rPr>
          <w:rFonts w:ascii="Arial" w:hAnsi="Arial" w:cs="Arial"/>
        </w:rPr>
        <w:t xml:space="preserve"> </w:t>
      </w:r>
      <w:proofErr w:type="spellStart"/>
      <w:r w:rsidR="00E47852" w:rsidRPr="00E47852">
        <w:rPr>
          <w:rFonts w:ascii="Arial" w:hAnsi="Arial" w:cs="Arial"/>
        </w:rPr>
        <w:t>necessários</w:t>
      </w:r>
      <w:proofErr w:type="spellEnd"/>
      <w:r w:rsidR="00E47852" w:rsidRPr="00E47852">
        <w:rPr>
          <w:rFonts w:ascii="Arial" w:hAnsi="Arial" w:cs="Arial"/>
        </w:rPr>
        <w:t xml:space="preserve">. Como </w:t>
      </w:r>
      <w:proofErr w:type="spellStart"/>
      <w:r w:rsidR="00E47852" w:rsidRPr="00E47852">
        <w:rPr>
          <w:rFonts w:ascii="Arial" w:hAnsi="Arial" w:cs="Arial"/>
        </w:rPr>
        <w:t>definição</w:t>
      </w:r>
      <w:proofErr w:type="spellEnd"/>
      <w:r w:rsidR="00E47852" w:rsidRPr="00E47852">
        <w:rPr>
          <w:rFonts w:ascii="Arial" w:hAnsi="Arial" w:cs="Arial"/>
        </w:rPr>
        <w:t xml:space="preserve"> da equipe, o </w:t>
      </w:r>
      <w:proofErr w:type="spellStart"/>
      <w:r w:rsidR="00E47852" w:rsidRPr="00E47852">
        <w:rPr>
          <w:rFonts w:ascii="Arial" w:hAnsi="Arial" w:cs="Arial"/>
        </w:rPr>
        <w:t>cadastro</w:t>
      </w:r>
      <w:proofErr w:type="spellEnd"/>
      <w:r w:rsidR="00E47852" w:rsidRPr="00E47852">
        <w:rPr>
          <w:rFonts w:ascii="Arial" w:hAnsi="Arial" w:cs="Arial"/>
        </w:rPr>
        <w:t xml:space="preserve"> </w:t>
      </w:r>
      <w:proofErr w:type="spellStart"/>
      <w:r w:rsidR="00E47852" w:rsidRPr="00E47852">
        <w:rPr>
          <w:rFonts w:ascii="Arial" w:hAnsi="Arial" w:cs="Arial"/>
        </w:rPr>
        <w:t>também</w:t>
      </w:r>
      <w:proofErr w:type="spellEnd"/>
      <w:r w:rsidR="00E47852" w:rsidRPr="00E47852">
        <w:rPr>
          <w:rFonts w:ascii="Arial" w:hAnsi="Arial" w:cs="Arial"/>
        </w:rPr>
        <w:t xml:space="preserve"> </w:t>
      </w:r>
      <w:proofErr w:type="spellStart"/>
      <w:r w:rsidR="00E47852" w:rsidRPr="00E47852">
        <w:rPr>
          <w:rFonts w:ascii="Arial" w:hAnsi="Arial" w:cs="Arial"/>
        </w:rPr>
        <w:t>permitirá</w:t>
      </w:r>
      <w:proofErr w:type="spellEnd"/>
      <w:r w:rsidR="00E47852" w:rsidRPr="00E47852">
        <w:rPr>
          <w:rFonts w:ascii="Arial" w:hAnsi="Arial" w:cs="Arial"/>
        </w:rPr>
        <w:t xml:space="preserve"> </w:t>
      </w:r>
      <w:proofErr w:type="spellStart"/>
      <w:r w:rsidR="00E47852" w:rsidRPr="00E47852">
        <w:rPr>
          <w:rFonts w:ascii="Arial" w:hAnsi="Arial" w:cs="Arial"/>
        </w:rPr>
        <w:t>selecionar</w:t>
      </w:r>
      <w:proofErr w:type="spellEnd"/>
      <w:r w:rsidR="00E47852" w:rsidRPr="00E47852">
        <w:rPr>
          <w:rFonts w:ascii="Arial" w:hAnsi="Arial" w:cs="Arial"/>
        </w:rPr>
        <w:t xml:space="preserve"> </w:t>
      </w:r>
      <w:proofErr w:type="spellStart"/>
      <w:r w:rsidR="00E47852" w:rsidRPr="00E47852">
        <w:rPr>
          <w:rFonts w:ascii="Arial" w:hAnsi="Arial" w:cs="Arial"/>
        </w:rPr>
        <w:t>uma</w:t>
      </w:r>
      <w:proofErr w:type="spellEnd"/>
      <w:r w:rsidR="00E47852" w:rsidRPr="00E47852">
        <w:rPr>
          <w:rFonts w:ascii="Arial" w:hAnsi="Arial" w:cs="Arial"/>
        </w:rPr>
        <w:t xml:space="preserve"> </w:t>
      </w:r>
      <w:proofErr w:type="spellStart"/>
      <w:r w:rsidR="00E47852" w:rsidRPr="00E47852">
        <w:rPr>
          <w:rFonts w:ascii="Arial" w:hAnsi="Arial" w:cs="Arial"/>
        </w:rPr>
        <w:t>categoria</w:t>
      </w:r>
      <w:proofErr w:type="spellEnd"/>
      <w:r w:rsidR="00E47852" w:rsidRPr="00E47852">
        <w:rPr>
          <w:rFonts w:ascii="Arial" w:hAnsi="Arial" w:cs="Arial"/>
        </w:rPr>
        <w:t xml:space="preserve"> para </w:t>
      </w:r>
      <w:proofErr w:type="spellStart"/>
      <w:r w:rsidR="00E47852" w:rsidRPr="00E47852">
        <w:rPr>
          <w:rFonts w:ascii="Arial" w:hAnsi="Arial" w:cs="Arial"/>
        </w:rPr>
        <w:t>organizar</w:t>
      </w:r>
      <w:proofErr w:type="spellEnd"/>
      <w:r w:rsidR="00E47852" w:rsidRPr="00E47852">
        <w:rPr>
          <w:rFonts w:ascii="Arial" w:hAnsi="Arial" w:cs="Arial"/>
        </w:rPr>
        <w:t xml:space="preserve"> a </w:t>
      </w:r>
      <w:proofErr w:type="spellStart"/>
      <w:r w:rsidR="00E47852" w:rsidRPr="00E47852">
        <w:rPr>
          <w:rFonts w:ascii="Arial" w:hAnsi="Arial" w:cs="Arial"/>
        </w:rPr>
        <w:t>movimentação</w:t>
      </w:r>
      <w:proofErr w:type="spellEnd"/>
      <w:r w:rsidR="00E47852" w:rsidRPr="00E47852">
        <w:rPr>
          <w:rFonts w:ascii="Arial" w:hAnsi="Arial" w:cs="Arial"/>
        </w:rPr>
        <w:t>.</w:t>
      </w:r>
    </w:p>
    <w:p w14:paraId="24847CC4" w14:textId="77777777" w:rsidR="00765588" w:rsidRPr="000F0A9E" w:rsidRDefault="0025355F">
      <w:pPr>
        <w:pStyle w:val="Resposta"/>
        <w:rPr>
          <w:rFonts w:ascii="Arial" w:hAnsi="Arial" w:cs="Arial"/>
        </w:rPr>
      </w:pPr>
      <w:proofErr w:type="spellStart"/>
      <w:r w:rsidRPr="000F0A9E">
        <w:rPr>
          <w:rFonts w:ascii="Arial" w:hAnsi="Arial" w:cs="Arial"/>
          <w:b/>
        </w:rPr>
        <w:t>Setores</w:t>
      </w:r>
      <w:proofErr w:type="spellEnd"/>
      <w:r w:rsidRPr="000F0A9E">
        <w:rPr>
          <w:rFonts w:ascii="Arial" w:hAnsi="Arial" w:cs="Arial"/>
          <w:b/>
        </w:rPr>
        <w:t xml:space="preserve">: </w:t>
      </w:r>
      <w:proofErr w:type="spellStart"/>
      <w:r w:rsidR="00C229E0" w:rsidRPr="00C229E0">
        <w:rPr>
          <w:rFonts w:ascii="Arial" w:hAnsi="Arial" w:cs="Arial"/>
        </w:rPr>
        <w:t>nome</w:t>
      </w:r>
      <w:proofErr w:type="spellEnd"/>
      <w:r w:rsidR="00C229E0" w:rsidRPr="00C229E0">
        <w:rPr>
          <w:rFonts w:ascii="Arial" w:hAnsi="Arial" w:cs="Arial"/>
        </w:rPr>
        <w:t xml:space="preserve"> e </w:t>
      </w:r>
      <w:proofErr w:type="spellStart"/>
      <w:r w:rsidR="00C229E0" w:rsidRPr="00C229E0">
        <w:rPr>
          <w:rFonts w:ascii="Arial" w:hAnsi="Arial" w:cs="Arial"/>
        </w:rPr>
        <w:t>descrição</w:t>
      </w:r>
      <w:proofErr w:type="spellEnd"/>
      <w:r w:rsidR="00C229E0" w:rsidRPr="00C229E0">
        <w:rPr>
          <w:rFonts w:ascii="Arial" w:hAnsi="Arial" w:cs="Arial"/>
        </w:rPr>
        <w:t xml:space="preserve">. O </w:t>
      </w:r>
      <w:proofErr w:type="spellStart"/>
      <w:r w:rsidR="00C229E0" w:rsidRPr="00C229E0">
        <w:rPr>
          <w:rFonts w:ascii="Arial" w:hAnsi="Arial" w:cs="Arial"/>
        </w:rPr>
        <w:t>saldo</w:t>
      </w:r>
      <w:proofErr w:type="spellEnd"/>
      <w:r w:rsidR="00C229E0" w:rsidRPr="00C229E0">
        <w:rPr>
          <w:rFonts w:ascii="Arial" w:hAnsi="Arial" w:cs="Arial"/>
        </w:rPr>
        <w:t>/</w:t>
      </w:r>
      <w:proofErr w:type="spellStart"/>
      <w:r w:rsidR="00C229E0" w:rsidRPr="00C229E0">
        <w:rPr>
          <w:rFonts w:ascii="Arial" w:hAnsi="Arial" w:cs="Arial"/>
        </w:rPr>
        <w:t>recursos</w:t>
      </w:r>
      <w:proofErr w:type="spellEnd"/>
      <w:r w:rsidR="00C229E0" w:rsidRPr="00C229E0">
        <w:rPr>
          <w:rFonts w:ascii="Arial" w:hAnsi="Arial" w:cs="Arial"/>
        </w:rPr>
        <w:t xml:space="preserve"> </w:t>
      </w:r>
      <w:proofErr w:type="spellStart"/>
      <w:r w:rsidR="00C229E0" w:rsidRPr="00C229E0">
        <w:rPr>
          <w:rFonts w:ascii="Arial" w:hAnsi="Arial" w:cs="Arial"/>
        </w:rPr>
        <w:t>disponíveis</w:t>
      </w:r>
      <w:proofErr w:type="spellEnd"/>
      <w:r w:rsidR="00C229E0" w:rsidRPr="00C229E0">
        <w:rPr>
          <w:rFonts w:ascii="Arial" w:hAnsi="Arial" w:cs="Arial"/>
        </w:rPr>
        <w:t xml:space="preserve"> </w:t>
      </w:r>
      <w:proofErr w:type="spellStart"/>
      <w:r w:rsidR="00C229E0" w:rsidRPr="00C229E0">
        <w:rPr>
          <w:rFonts w:ascii="Arial" w:hAnsi="Arial" w:cs="Arial"/>
        </w:rPr>
        <w:t>será</w:t>
      </w:r>
      <w:proofErr w:type="spellEnd"/>
      <w:r w:rsidR="00C229E0" w:rsidRPr="00C229E0">
        <w:rPr>
          <w:rFonts w:ascii="Arial" w:hAnsi="Arial" w:cs="Arial"/>
        </w:rPr>
        <w:t xml:space="preserve"> </w:t>
      </w:r>
      <w:proofErr w:type="spellStart"/>
      <w:r w:rsidR="00C229E0" w:rsidRPr="00C229E0">
        <w:rPr>
          <w:rFonts w:ascii="Arial" w:hAnsi="Arial" w:cs="Arial"/>
        </w:rPr>
        <w:t>controlado</w:t>
      </w:r>
      <w:proofErr w:type="spellEnd"/>
      <w:r w:rsidR="00C229E0" w:rsidRPr="00C229E0">
        <w:rPr>
          <w:rFonts w:ascii="Arial" w:hAnsi="Arial" w:cs="Arial"/>
        </w:rPr>
        <w:t xml:space="preserve"> </w:t>
      </w:r>
      <w:proofErr w:type="spellStart"/>
      <w:r w:rsidR="00C229E0" w:rsidRPr="00C229E0">
        <w:rPr>
          <w:rFonts w:ascii="Arial" w:hAnsi="Arial" w:cs="Arial"/>
        </w:rPr>
        <w:t>pelo</w:t>
      </w:r>
      <w:proofErr w:type="spellEnd"/>
      <w:r w:rsidR="00C229E0" w:rsidRPr="00C229E0">
        <w:rPr>
          <w:rFonts w:ascii="Arial" w:hAnsi="Arial" w:cs="Arial"/>
        </w:rPr>
        <w:t xml:space="preserve"> </w:t>
      </w:r>
      <w:proofErr w:type="spellStart"/>
      <w:r w:rsidR="00C229E0" w:rsidRPr="00C229E0">
        <w:rPr>
          <w:rFonts w:ascii="Arial" w:hAnsi="Arial" w:cs="Arial"/>
        </w:rPr>
        <w:t>sistema</w:t>
      </w:r>
      <w:proofErr w:type="spellEnd"/>
      <w:r w:rsidR="00C229E0" w:rsidRPr="00C229E0">
        <w:rPr>
          <w:rFonts w:ascii="Arial" w:hAnsi="Arial" w:cs="Arial"/>
        </w:rPr>
        <w:t xml:space="preserve"> </w:t>
      </w:r>
      <w:proofErr w:type="spellStart"/>
      <w:r w:rsidR="00C229E0" w:rsidRPr="00C229E0">
        <w:rPr>
          <w:rFonts w:ascii="Arial" w:hAnsi="Arial" w:cs="Arial"/>
        </w:rPr>
        <w:t>conforme</w:t>
      </w:r>
      <w:proofErr w:type="spellEnd"/>
      <w:r w:rsidR="00C229E0" w:rsidRPr="00C229E0">
        <w:rPr>
          <w:rFonts w:ascii="Arial" w:hAnsi="Arial" w:cs="Arial"/>
        </w:rPr>
        <w:t xml:space="preserve"> as </w:t>
      </w:r>
      <w:proofErr w:type="spellStart"/>
      <w:r w:rsidR="00C229E0" w:rsidRPr="00C229E0">
        <w:rPr>
          <w:rFonts w:ascii="Arial" w:hAnsi="Arial" w:cs="Arial"/>
        </w:rPr>
        <w:t>movimentações</w:t>
      </w:r>
      <w:proofErr w:type="spellEnd"/>
      <w:r w:rsidR="00C229E0" w:rsidRPr="00C229E0">
        <w:rPr>
          <w:rFonts w:ascii="Arial" w:hAnsi="Arial" w:cs="Arial"/>
        </w:rPr>
        <w:t xml:space="preserve"> </w:t>
      </w:r>
      <w:proofErr w:type="spellStart"/>
      <w:r w:rsidR="00C229E0" w:rsidRPr="00C229E0">
        <w:rPr>
          <w:rFonts w:ascii="Arial" w:hAnsi="Arial" w:cs="Arial"/>
        </w:rPr>
        <w:t>financeiras</w:t>
      </w:r>
      <w:proofErr w:type="spellEnd"/>
      <w:r w:rsidR="00C229E0">
        <w:t xml:space="preserve">. </w:t>
      </w:r>
      <w:proofErr w:type="spellStart"/>
      <w:r w:rsidRPr="000F0A9E">
        <w:rPr>
          <w:rFonts w:ascii="Arial" w:hAnsi="Arial" w:cs="Arial"/>
        </w:rPr>
        <w:t>Os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gráficos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serão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utilizados</w:t>
      </w:r>
      <w:proofErr w:type="spellEnd"/>
      <w:r w:rsidRPr="000F0A9E">
        <w:rPr>
          <w:rFonts w:ascii="Arial" w:hAnsi="Arial" w:cs="Arial"/>
        </w:rPr>
        <w:t xml:space="preserve"> na visualização das informações de cada setor, e não como um campo de cadastro.</w:t>
      </w:r>
    </w:p>
    <w:p w14:paraId="09B330D1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Compromissos/pagamentos: </w:t>
      </w:r>
      <w:r w:rsidRPr="000F0A9E">
        <w:rPr>
          <w:rFonts w:ascii="Arial" w:hAnsi="Arial" w:cs="Arial"/>
        </w:rPr>
        <w:t>descrição, valor, vencimento, categoria, setor e status, conforme definição da equipe para completar o cadastro básico.</w:t>
      </w:r>
    </w:p>
    <w:p w14:paraId="3A646B96" w14:textId="77777777" w:rsidR="00765588" w:rsidRPr="000F0A9E" w:rsidRDefault="0025355F">
      <w:pPr>
        <w:pStyle w:val="Ttulo1"/>
        <w:rPr>
          <w:rFonts w:ascii="Arial" w:hAnsi="Arial" w:cs="Arial"/>
        </w:rPr>
      </w:pPr>
      <w:r w:rsidRPr="000F0A9E">
        <w:rPr>
          <w:rFonts w:ascii="Arial" w:hAnsi="Arial" w:cs="Arial"/>
        </w:rPr>
        <w:t>6. Análise do Problema</w:t>
      </w:r>
    </w:p>
    <w:p w14:paraId="39803308" w14:textId="77777777" w:rsidR="00765588" w:rsidRPr="000F0A9E" w:rsidRDefault="0025355F">
      <w:pPr>
        <w:pStyle w:val="Ttulo2"/>
        <w:rPr>
          <w:rFonts w:ascii="Arial" w:hAnsi="Arial" w:cs="Arial"/>
        </w:rPr>
      </w:pPr>
      <w:r w:rsidRPr="000F0A9E">
        <w:rPr>
          <w:rFonts w:ascii="Arial" w:hAnsi="Arial" w:cs="Arial"/>
        </w:rPr>
        <w:t>6.1 Problema principal</w:t>
      </w:r>
    </w:p>
    <w:p w14:paraId="06329612" w14:textId="77777777" w:rsidR="00765588" w:rsidRPr="000F0A9E" w:rsidRDefault="0025355F">
      <w:pPr>
        <w:rPr>
          <w:rFonts w:ascii="Arial" w:hAnsi="Arial" w:cs="Arial"/>
        </w:rPr>
      </w:pPr>
      <w:r w:rsidRPr="000F0A9E">
        <w:rPr>
          <w:rFonts w:ascii="Arial" w:hAnsi="Arial" w:cs="Arial"/>
        </w:rPr>
        <w:t>A empresa possui dificuldade para organizar, controlar e visualizar de forma centralizada suas movimentações, saldos e compromissos financeiros. O controle manual reduz a clareza sobre a utilização dos recursos, dificulta o acompanhamento por setor e prejudica a tomada de decisões.</w:t>
      </w:r>
    </w:p>
    <w:p w14:paraId="5DB3F40C" w14:textId="77777777" w:rsidR="00765588" w:rsidRPr="000F0A9E" w:rsidRDefault="0025355F">
      <w:pPr>
        <w:pStyle w:val="Ttulo2"/>
        <w:rPr>
          <w:rFonts w:ascii="Arial" w:hAnsi="Arial" w:cs="Arial"/>
        </w:rPr>
      </w:pPr>
      <w:r w:rsidRPr="000F0A9E">
        <w:rPr>
          <w:rFonts w:ascii="Arial" w:hAnsi="Arial" w:cs="Arial"/>
        </w:rPr>
        <w:t>6.2 Público-alvo</w:t>
      </w:r>
    </w:p>
    <w:p w14:paraId="5BA66373" w14:textId="77777777" w:rsidR="00765588" w:rsidRPr="000F0A9E" w:rsidRDefault="0025355F">
      <w:pPr>
        <w:rPr>
          <w:rFonts w:ascii="Arial" w:hAnsi="Arial" w:cs="Arial"/>
        </w:rPr>
      </w:pPr>
      <w:r w:rsidRPr="000F0A9E">
        <w:rPr>
          <w:rFonts w:ascii="Arial" w:hAnsi="Arial" w:cs="Arial"/>
        </w:rPr>
        <w:t>O contexto do problema está relacionado à gestão financeira de pequenas e médias empresas. Para esta versão do projeto, o My Cash será desenvolvido para uma única empresa cliente.</w:t>
      </w:r>
    </w:p>
    <w:p w14:paraId="19420C9E" w14:textId="77777777" w:rsidR="00765588" w:rsidRPr="000F0A9E" w:rsidRDefault="0025355F">
      <w:pPr>
        <w:pStyle w:val="Ttulo2"/>
        <w:rPr>
          <w:rFonts w:ascii="Arial" w:hAnsi="Arial" w:cs="Arial"/>
        </w:rPr>
      </w:pPr>
      <w:r w:rsidRPr="000F0A9E">
        <w:rPr>
          <w:rFonts w:ascii="Arial" w:hAnsi="Arial" w:cs="Arial"/>
        </w:rPr>
        <w:t>6.3 Usuário principal</w:t>
      </w:r>
    </w:p>
    <w:p w14:paraId="15EADB13" w14:textId="77777777" w:rsidR="00765588" w:rsidRPr="000F0A9E" w:rsidRDefault="0025355F">
      <w:pPr>
        <w:rPr>
          <w:rFonts w:ascii="Arial" w:hAnsi="Arial" w:cs="Arial"/>
        </w:rPr>
      </w:pPr>
      <w:r w:rsidRPr="000F0A9E">
        <w:rPr>
          <w:rFonts w:ascii="Arial" w:hAnsi="Arial" w:cs="Arial"/>
        </w:rPr>
        <w:t>O usuário do sistema será o Administrador, responsável pela gestão financeira e pelo uso das funcionalidades do My Cash. Não haverá usuário comum nesta versão.</w:t>
      </w:r>
    </w:p>
    <w:p w14:paraId="6DE31AED" w14:textId="77777777" w:rsidR="00765588" w:rsidRPr="000F0A9E" w:rsidRDefault="0025355F">
      <w:pPr>
        <w:pStyle w:val="Ttulo2"/>
        <w:rPr>
          <w:rFonts w:ascii="Arial" w:hAnsi="Arial" w:cs="Arial"/>
        </w:rPr>
      </w:pPr>
      <w:r w:rsidRPr="000F0A9E">
        <w:rPr>
          <w:rFonts w:ascii="Arial" w:hAnsi="Arial" w:cs="Arial"/>
        </w:rPr>
        <w:t>6.4 Necessidades identificadas</w:t>
      </w:r>
    </w:p>
    <w:p w14:paraId="3C8CEAB0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Centralizar as informações financeiras atualmente controladas de forma manual.</w:t>
      </w:r>
    </w:p>
    <w:p w14:paraId="05142DB2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Registrar e acompanhar receitas e despesas.</w:t>
      </w:r>
    </w:p>
    <w:p w14:paraId="7229AB46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Visualizar o saldo geral da empresa e os recursos de cada setor.</w:t>
      </w:r>
    </w:p>
    <w:p w14:paraId="439CA3AD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Distribuir recursos do saldo geral para os setores.</w:t>
      </w:r>
    </w:p>
    <w:p w14:paraId="6B3FF870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Realocar valores entre setores e manter registro dessas realocações.</w:t>
      </w:r>
    </w:p>
    <w:p w14:paraId="102AE3AA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Controlar pagamentos e compromissos com status e vencimentos.</w:t>
      </w:r>
    </w:p>
    <w:p w14:paraId="586CB7B7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Impedir a conclusão de operações sem saldo suficiente.</w:t>
      </w:r>
    </w:p>
    <w:p w14:paraId="5DD0C1D8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Consultar o histórico das movimentações.</w:t>
      </w:r>
    </w:p>
    <w:p w14:paraId="2CA9578F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Organizar movimentações por categorias.</w:t>
      </w:r>
    </w:p>
    <w:p w14:paraId="7790C57D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Visualizar dashboards e gráficos gerais e por setor.</w:t>
      </w:r>
    </w:p>
    <w:p w14:paraId="07F543A0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Apoiar o planejamento financeiro e a tomada de decisões.</w:t>
      </w:r>
    </w:p>
    <w:p w14:paraId="6730044D" w14:textId="77777777" w:rsidR="00765588" w:rsidRPr="000F0A9E" w:rsidRDefault="0025355F">
      <w:pPr>
        <w:pStyle w:val="Ttulo2"/>
        <w:rPr>
          <w:rFonts w:ascii="Arial" w:hAnsi="Arial" w:cs="Arial"/>
        </w:rPr>
      </w:pPr>
      <w:r w:rsidRPr="000F0A9E">
        <w:rPr>
          <w:rFonts w:ascii="Arial" w:hAnsi="Arial" w:cs="Arial"/>
        </w:rPr>
        <w:t>6.5 Regras e restrições consolidadas</w:t>
      </w:r>
    </w:p>
    <w:p w14:paraId="3821DA23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Uma única empresa será controlada pelo sistema.</w:t>
      </w:r>
    </w:p>
    <w:p w14:paraId="05BA343B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lastRenderedPageBreak/>
        <w:t>Somente administradores terão acesso.</w:t>
      </w:r>
    </w:p>
    <w:p w14:paraId="537261CC" w14:textId="21DF03AD" w:rsidR="00765588" w:rsidRPr="0023153F" w:rsidRDefault="0023153F" w:rsidP="0023153F">
      <w:pPr>
        <w:pStyle w:val="Commarcadores"/>
        <w:rPr>
          <w:rFonts w:ascii="Arial" w:hAnsi="Arial" w:cs="Arial"/>
          <w:b/>
          <w:bCs/>
        </w:rPr>
      </w:pPr>
      <w:r w:rsidRPr="0023153F">
        <w:rPr>
          <w:rStyle w:val="Forte"/>
          <w:rFonts w:ascii="Arial" w:hAnsi="Arial" w:cs="Arial"/>
          <w:b w:val="0"/>
          <w:bCs w:val="0"/>
        </w:rPr>
        <w:t xml:space="preserve">A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primeira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conta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 de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administrador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será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criada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durante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 a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configuração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inicial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 do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sistema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.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Após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essa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configuração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,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novas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contas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administrativas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serão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criadas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por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administradores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23153F">
        <w:rPr>
          <w:rStyle w:val="Forte"/>
          <w:rFonts w:ascii="Arial" w:hAnsi="Arial" w:cs="Arial"/>
          <w:b w:val="0"/>
          <w:bCs w:val="0"/>
        </w:rPr>
        <w:t>autenticados</w:t>
      </w:r>
      <w:proofErr w:type="spellEnd"/>
      <w:r w:rsidRPr="0023153F">
        <w:rPr>
          <w:rStyle w:val="Forte"/>
          <w:rFonts w:ascii="Arial" w:hAnsi="Arial" w:cs="Arial"/>
          <w:b w:val="0"/>
          <w:bCs w:val="0"/>
        </w:rPr>
        <w:t>.</w:t>
      </w:r>
    </w:p>
    <w:p w14:paraId="661EA8F2" w14:textId="77777777" w:rsidR="00091FFB" w:rsidRPr="00091FFB" w:rsidRDefault="00091FFB" w:rsidP="00091FFB">
      <w:pPr>
        <w:pStyle w:val="Commarcadores"/>
        <w:rPr>
          <w:rFonts w:ascii="Arial" w:hAnsi="Arial" w:cs="Arial"/>
          <w:b/>
        </w:rPr>
      </w:pPr>
      <w:proofErr w:type="spellStart"/>
      <w:r w:rsidRPr="00091FFB">
        <w:rPr>
          <w:rStyle w:val="Forte"/>
          <w:rFonts w:ascii="Arial" w:hAnsi="Arial" w:cs="Arial"/>
          <w:b w:val="0"/>
        </w:rPr>
        <w:t>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valores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recebidos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pela </w:t>
      </w:r>
      <w:proofErr w:type="spellStart"/>
      <w:r w:rsidRPr="00091FFB">
        <w:rPr>
          <w:rStyle w:val="Forte"/>
          <w:rFonts w:ascii="Arial" w:hAnsi="Arial" w:cs="Arial"/>
          <w:b w:val="0"/>
        </w:rPr>
        <w:t>empresa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serão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inicialmente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incorporados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ao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Saldo Geral.</w:t>
      </w:r>
    </w:p>
    <w:p w14:paraId="414443F3" w14:textId="77777777" w:rsidR="00091FFB" w:rsidRPr="00091FFB" w:rsidRDefault="00091FFB" w:rsidP="00091FFB">
      <w:pPr>
        <w:pStyle w:val="Commarcadores"/>
        <w:rPr>
          <w:rFonts w:ascii="Arial" w:hAnsi="Arial" w:cs="Arial"/>
          <w:b/>
        </w:rPr>
      </w:pPr>
      <w:r w:rsidRPr="00091FFB">
        <w:rPr>
          <w:rStyle w:val="Forte"/>
          <w:rFonts w:ascii="Arial" w:hAnsi="Arial" w:cs="Arial"/>
          <w:b w:val="0"/>
        </w:rPr>
        <w:t xml:space="preserve">O </w:t>
      </w:r>
      <w:proofErr w:type="spellStart"/>
      <w:r w:rsidRPr="00091FFB">
        <w:rPr>
          <w:rStyle w:val="Forte"/>
          <w:rFonts w:ascii="Arial" w:hAnsi="Arial" w:cs="Arial"/>
          <w:b w:val="0"/>
        </w:rPr>
        <w:t>administrador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poderá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distribuir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recursos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do Saldo Geral para </w:t>
      </w:r>
      <w:proofErr w:type="spellStart"/>
      <w:r w:rsidRPr="00091FFB">
        <w:rPr>
          <w:rStyle w:val="Forte"/>
          <w:rFonts w:ascii="Arial" w:hAnsi="Arial" w:cs="Arial"/>
          <w:b w:val="0"/>
        </w:rPr>
        <w:t>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setores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, </w:t>
      </w:r>
      <w:proofErr w:type="spellStart"/>
      <w:r w:rsidRPr="00091FFB">
        <w:rPr>
          <w:rStyle w:val="Forte"/>
          <w:rFonts w:ascii="Arial" w:hAnsi="Arial" w:cs="Arial"/>
          <w:b w:val="0"/>
        </w:rPr>
        <w:t>sem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que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essa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distribuição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seja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considerada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uma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despesa</w:t>
      </w:r>
      <w:proofErr w:type="spellEnd"/>
      <w:r w:rsidRPr="00091FFB">
        <w:rPr>
          <w:rStyle w:val="Forte"/>
          <w:rFonts w:ascii="Arial" w:hAnsi="Arial" w:cs="Arial"/>
          <w:b w:val="0"/>
        </w:rPr>
        <w:t>.</w:t>
      </w:r>
    </w:p>
    <w:p w14:paraId="72EF9AAA" w14:textId="77777777" w:rsidR="00091FFB" w:rsidRPr="00091FFB" w:rsidRDefault="00091FFB" w:rsidP="00091FFB">
      <w:pPr>
        <w:pStyle w:val="Commarcadores"/>
        <w:rPr>
          <w:rFonts w:ascii="Arial" w:hAnsi="Arial" w:cs="Arial"/>
          <w:b/>
        </w:rPr>
      </w:pPr>
      <w:r w:rsidRPr="00091FFB">
        <w:rPr>
          <w:rStyle w:val="Forte"/>
          <w:rFonts w:ascii="Arial" w:hAnsi="Arial" w:cs="Arial"/>
          <w:b w:val="0"/>
        </w:rPr>
        <w:t xml:space="preserve">Cada </w:t>
      </w:r>
      <w:proofErr w:type="spellStart"/>
      <w:r w:rsidRPr="00091FFB">
        <w:rPr>
          <w:rStyle w:val="Forte"/>
          <w:rFonts w:ascii="Arial" w:hAnsi="Arial" w:cs="Arial"/>
          <w:b w:val="0"/>
        </w:rPr>
        <w:t>setor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possuirá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saldo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próprio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para </w:t>
      </w:r>
      <w:proofErr w:type="spellStart"/>
      <w:r w:rsidRPr="00091FFB">
        <w:rPr>
          <w:rStyle w:val="Forte"/>
          <w:rFonts w:ascii="Arial" w:hAnsi="Arial" w:cs="Arial"/>
          <w:b w:val="0"/>
        </w:rPr>
        <w:t>realização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de </w:t>
      </w:r>
      <w:proofErr w:type="spellStart"/>
      <w:r w:rsidRPr="00091FFB">
        <w:rPr>
          <w:rStyle w:val="Forte"/>
          <w:rFonts w:ascii="Arial" w:hAnsi="Arial" w:cs="Arial"/>
          <w:b w:val="0"/>
        </w:rPr>
        <w:t>suas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operações</w:t>
      </w:r>
      <w:proofErr w:type="spellEnd"/>
      <w:r w:rsidRPr="00091FFB">
        <w:rPr>
          <w:rStyle w:val="Forte"/>
          <w:rFonts w:ascii="Arial" w:hAnsi="Arial" w:cs="Arial"/>
          <w:b w:val="0"/>
        </w:rPr>
        <w:t>.</w:t>
      </w:r>
    </w:p>
    <w:p w14:paraId="6D0D6058" w14:textId="77777777" w:rsidR="00091FFB" w:rsidRPr="00091FFB" w:rsidRDefault="00091FFB" w:rsidP="00091FFB">
      <w:pPr>
        <w:pStyle w:val="Commarcadores"/>
        <w:rPr>
          <w:rFonts w:ascii="Arial" w:hAnsi="Arial" w:cs="Arial"/>
          <w:b/>
        </w:rPr>
      </w:pPr>
      <w:proofErr w:type="spellStart"/>
      <w:r w:rsidRPr="00091FFB">
        <w:rPr>
          <w:rStyle w:val="Forte"/>
          <w:rFonts w:ascii="Arial" w:hAnsi="Arial" w:cs="Arial"/>
          <w:b w:val="0"/>
        </w:rPr>
        <w:t>Receitas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e </w:t>
      </w:r>
      <w:proofErr w:type="spellStart"/>
      <w:r w:rsidRPr="00091FFB">
        <w:rPr>
          <w:rStyle w:val="Forte"/>
          <w:rFonts w:ascii="Arial" w:hAnsi="Arial" w:cs="Arial"/>
          <w:b w:val="0"/>
        </w:rPr>
        <w:t>despesas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="00C229E0">
        <w:rPr>
          <w:rStyle w:val="Forte"/>
          <w:rFonts w:ascii="Arial" w:hAnsi="Arial" w:cs="Arial"/>
          <w:b w:val="0"/>
        </w:rPr>
        <w:t>deverão</w:t>
      </w:r>
      <w:proofErr w:type="spellEnd"/>
      <w:r w:rsidR="00C229E0">
        <w:rPr>
          <w:rStyle w:val="Forte"/>
          <w:rFonts w:ascii="Arial" w:hAnsi="Arial" w:cs="Arial"/>
          <w:b w:val="0"/>
        </w:rPr>
        <w:t xml:space="preserve"> </w:t>
      </w:r>
      <w:r w:rsidRPr="00091FFB">
        <w:rPr>
          <w:rStyle w:val="Forte"/>
          <w:rFonts w:ascii="Arial" w:hAnsi="Arial" w:cs="Arial"/>
          <w:b w:val="0"/>
        </w:rPr>
        <w:t xml:space="preserve">ser </w:t>
      </w:r>
      <w:proofErr w:type="spellStart"/>
      <w:r w:rsidRPr="00091FFB">
        <w:rPr>
          <w:rStyle w:val="Forte"/>
          <w:rFonts w:ascii="Arial" w:hAnsi="Arial" w:cs="Arial"/>
          <w:b w:val="0"/>
        </w:rPr>
        <w:t>vinculadas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gramStart"/>
      <w:r w:rsidRPr="00091FFB">
        <w:rPr>
          <w:rStyle w:val="Forte"/>
          <w:rFonts w:ascii="Arial" w:hAnsi="Arial" w:cs="Arial"/>
          <w:b w:val="0"/>
        </w:rPr>
        <w:t>a</w:t>
      </w:r>
      <w:proofErr w:type="gramEnd"/>
      <w:r w:rsidRPr="00091FFB">
        <w:rPr>
          <w:rStyle w:val="Forte"/>
          <w:rFonts w:ascii="Arial" w:hAnsi="Arial" w:cs="Arial"/>
          <w:b w:val="0"/>
        </w:rPr>
        <w:t xml:space="preserve"> um </w:t>
      </w:r>
      <w:proofErr w:type="spellStart"/>
      <w:r w:rsidRPr="00091FFB">
        <w:rPr>
          <w:rStyle w:val="Forte"/>
          <w:rFonts w:ascii="Arial" w:hAnsi="Arial" w:cs="Arial"/>
          <w:b w:val="0"/>
        </w:rPr>
        <w:t>setor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para </w:t>
      </w:r>
      <w:proofErr w:type="spellStart"/>
      <w:r w:rsidRPr="00091FFB">
        <w:rPr>
          <w:rStyle w:val="Forte"/>
          <w:rFonts w:ascii="Arial" w:hAnsi="Arial" w:cs="Arial"/>
          <w:b w:val="0"/>
        </w:rPr>
        <w:t>organização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e </w:t>
      </w:r>
      <w:proofErr w:type="spellStart"/>
      <w:r w:rsidRPr="00091FFB">
        <w:rPr>
          <w:rStyle w:val="Forte"/>
          <w:rFonts w:ascii="Arial" w:hAnsi="Arial" w:cs="Arial"/>
          <w:b w:val="0"/>
        </w:rPr>
        <w:t>acompanhamento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; as </w:t>
      </w:r>
      <w:proofErr w:type="spellStart"/>
      <w:r w:rsidRPr="00091FFB">
        <w:rPr>
          <w:rStyle w:val="Forte"/>
          <w:rFonts w:ascii="Arial" w:hAnsi="Arial" w:cs="Arial"/>
          <w:b w:val="0"/>
        </w:rPr>
        <w:t>receitas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aumentarão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inicialmente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o Saldo Geral e as </w:t>
      </w:r>
      <w:proofErr w:type="spellStart"/>
      <w:r w:rsidRPr="00091FFB">
        <w:rPr>
          <w:rStyle w:val="Forte"/>
          <w:rFonts w:ascii="Arial" w:hAnsi="Arial" w:cs="Arial"/>
          <w:b w:val="0"/>
        </w:rPr>
        <w:t>despesas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reduzirão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o </w:t>
      </w:r>
      <w:proofErr w:type="spellStart"/>
      <w:r w:rsidRPr="00091FFB">
        <w:rPr>
          <w:rStyle w:val="Forte"/>
          <w:rFonts w:ascii="Arial" w:hAnsi="Arial" w:cs="Arial"/>
          <w:b w:val="0"/>
        </w:rPr>
        <w:t>saldo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disponível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do </w:t>
      </w:r>
      <w:proofErr w:type="spellStart"/>
      <w:r w:rsidRPr="00091FFB">
        <w:rPr>
          <w:rStyle w:val="Forte"/>
          <w:rFonts w:ascii="Arial" w:hAnsi="Arial" w:cs="Arial"/>
          <w:b w:val="0"/>
        </w:rPr>
        <w:t>setor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correspondente</w:t>
      </w:r>
      <w:proofErr w:type="spellEnd"/>
      <w:r w:rsidRPr="00091FFB">
        <w:rPr>
          <w:rStyle w:val="Forte"/>
          <w:rFonts w:ascii="Arial" w:hAnsi="Arial" w:cs="Arial"/>
          <w:b w:val="0"/>
        </w:rPr>
        <w:t>.</w:t>
      </w:r>
    </w:p>
    <w:p w14:paraId="35360216" w14:textId="77777777" w:rsidR="00091FFB" w:rsidRPr="00091FFB" w:rsidRDefault="00091FFB" w:rsidP="00091FFB">
      <w:pPr>
        <w:pStyle w:val="Commarcadores"/>
        <w:rPr>
          <w:rFonts w:ascii="Arial" w:hAnsi="Arial" w:cs="Arial"/>
          <w:b/>
        </w:rPr>
      </w:pPr>
      <w:r w:rsidRPr="00091FFB">
        <w:rPr>
          <w:rStyle w:val="Forte"/>
          <w:rFonts w:ascii="Arial" w:hAnsi="Arial" w:cs="Arial"/>
          <w:b w:val="0"/>
        </w:rPr>
        <w:t xml:space="preserve">A </w:t>
      </w:r>
      <w:proofErr w:type="spellStart"/>
      <w:r w:rsidRPr="00091FFB">
        <w:rPr>
          <w:rStyle w:val="Forte"/>
          <w:rFonts w:ascii="Arial" w:hAnsi="Arial" w:cs="Arial"/>
          <w:b w:val="0"/>
        </w:rPr>
        <w:t>visão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geral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apresentará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o Saldo Geral, </w:t>
      </w:r>
      <w:proofErr w:type="spellStart"/>
      <w:r w:rsidRPr="00091FFB">
        <w:rPr>
          <w:rStyle w:val="Forte"/>
          <w:rFonts w:ascii="Arial" w:hAnsi="Arial" w:cs="Arial"/>
          <w:b w:val="0"/>
        </w:rPr>
        <w:t>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saldos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dos </w:t>
      </w:r>
      <w:proofErr w:type="spellStart"/>
      <w:r w:rsidRPr="00091FFB">
        <w:rPr>
          <w:rStyle w:val="Forte"/>
          <w:rFonts w:ascii="Arial" w:hAnsi="Arial" w:cs="Arial"/>
          <w:b w:val="0"/>
        </w:rPr>
        <w:t>setores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e o total </w:t>
      </w:r>
      <w:proofErr w:type="spellStart"/>
      <w:r w:rsidRPr="00091FFB">
        <w:rPr>
          <w:rStyle w:val="Forte"/>
          <w:rFonts w:ascii="Arial" w:hAnsi="Arial" w:cs="Arial"/>
          <w:b w:val="0"/>
        </w:rPr>
        <w:t>consolidado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disponível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na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empresa</w:t>
      </w:r>
      <w:proofErr w:type="spellEnd"/>
      <w:r w:rsidRPr="00091FFB">
        <w:rPr>
          <w:rStyle w:val="Forte"/>
          <w:rFonts w:ascii="Arial" w:hAnsi="Arial" w:cs="Arial"/>
          <w:b w:val="0"/>
        </w:rPr>
        <w:t>.</w:t>
      </w:r>
    </w:p>
    <w:p w14:paraId="73FAD20B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proofErr w:type="spellStart"/>
      <w:r w:rsidRPr="000F0A9E">
        <w:rPr>
          <w:rFonts w:ascii="Arial" w:hAnsi="Arial" w:cs="Arial"/>
        </w:rPr>
        <w:t>Operações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sem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saldo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suficiente</w:t>
      </w:r>
      <w:proofErr w:type="spellEnd"/>
      <w:r w:rsidRPr="000F0A9E">
        <w:rPr>
          <w:rFonts w:ascii="Arial" w:hAnsi="Arial" w:cs="Arial"/>
        </w:rPr>
        <w:t xml:space="preserve"> não são efetivadas.</w:t>
      </w:r>
    </w:p>
    <w:p w14:paraId="7858D7D8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Compromissos vencidos mudam para Atrasado.</w:t>
      </w:r>
    </w:p>
    <w:p w14:paraId="035D7062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Pagamentos reduzem o saldo e geram movimentação/despesa.</w:t>
      </w:r>
    </w:p>
    <w:p w14:paraId="32AD1D45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Exclusões revertem o impacto financeiro da movimentação.</w:t>
      </w:r>
    </w:p>
    <w:p w14:paraId="3648A65A" w14:textId="77777777"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A primeira versão será construída com HTML, CSS, PHP e MySQL.</w:t>
      </w:r>
    </w:p>
    <w:p w14:paraId="1C228CB6" w14:textId="77777777" w:rsidR="00765588" w:rsidRDefault="0025355F">
      <w:pPr>
        <w:pStyle w:val="Commarcadores"/>
        <w:spacing w:after="40"/>
        <w:rPr>
          <w:rFonts w:ascii="Arial" w:hAnsi="Arial" w:cs="Arial"/>
        </w:rPr>
      </w:pPr>
      <w:proofErr w:type="gramStart"/>
      <w:r w:rsidRPr="000F0A9E">
        <w:rPr>
          <w:rFonts w:ascii="Arial" w:hAnsi="Arial" w:cs="Arial"/>
        </w:rPr>
        <w:t>A</w:t>
      </w:r>
      <w:proofErr w:type="gramEnd"/>
      <w:r w:rsidRPr="000F0A9E">
        <w:rPr>
          <w:rFonts w:ascii="Arial" w:hAnsi="Arial" w:cs="Arial"/>
        </w:rPr>
        <w:t xml:space="preserve"> interface </w:t>
      </w:r>
      <w:proofErr w:type="spellStart"/>
      <w:r w:rsidRPr="000F0A9E">
        <w:rPr>
          <w:rFonts w:ascii="Arial" w:hAnsi="Arial" w:cs="Arial"/>
        </w:rPr>
        <w:t>deverá</w:t>
      </w:r>
      <w:proofErr w:type="spellEnd"/>
      <w:r w:rsidRPr="000F0A9E">
        <w:rPr>
          <w:rFonts w:ascii="Arial" w:hAnsi="Arial" w:cs="Arial"/>
        </w:rPr>
        <w:t xml:space="preserve"> ser simples, </w:t>
      </w:r>
      <w:proofErr w:type="spellStart"/>
      <w:r w:rsidRPr="000F0A9E">
        <w:rPr>
          <w:rFonts w:ascii="Arial" w:hAnsi="Arial" w:cs="Arial"/>
        </w:rPr>
        <w:t>organizada</w:t>
      </w:r>
      <w:proofErr w:type="spellEnd"/>
      <w:r w:rsidRPr="000F0A9E">
        <w:rPr>
          <w:rFonts w:ascii="Arial" w:hAnsi="Arial" w:cs="Arial"/>
        </w:rPr>
        <w:t xml:space="preserve"> e de </w:t>
      </w:r>
      <w:proofErr w:type="spellStart"/>
      <w:r w:rsidRPr="000F0A9E">
        <w:rPr>
          <w:rFonts w:ascii="Arial" w:hAnsi="Arial" w:cs="Arial"/>
        </w:rPr>
        <w:t>fácil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compreensão</w:t>
      </w:r>
      <w:proofErr w:type="spellEnd"/>
      <w:r w:rsidRPr="000F0A9E">
        <w:rPr>
          <w:rFonts w:ascii="Arial" w:hAnsi="Arial" w:cs="Arial"/>
        </w:rPr>
        <w:t>.</w:t>
      </w:r>
    </w:p>
    <w:p w14:paraId="747CD690" w14:textId="77777777" w:rsidR="008804AF" w:rsidRDefault="008804AF" w:rsidP="008804AF">
      <w:pPr>
        <w:pStyle w:val="Commarcadores"/>
        <w:numPr>
          <w:ilvl w:val="0"/>
          <w:numId w:val="0"/>
        </w:numPr>
        <w:spacing w:after="40"/>
        <w:rPr>
          <w:rFonts w:ascii="Arial" w:hAnsi="Arial" w:cs="Arial"/>
        </w:rPr>
      </w:pPr>
    </w:p>
    <w:p w14:paraId="74405835" w14:textId="77777777" w:rsidR="008804AF" w:rsidRPr="008804AF" w:rsidRDefault="008804AF" w:rsidP="008804AF">
      <w:pPr>
        <w:pStyle w:val="Ttulo2"/>
        <w:rPr>
          <w:rFonts w:ascii="Arial" w:hAnsi="Arial" w:cs="Arial"/>
        </w:rPr>
      </w:pPr>
      <w:r w:rsidRPr="008804AF">
        <w:rPr>
          <w:rFonts w:ascii="Arial" w:hAnsi="Arial" w:cs="Arial"/>
        </w:rPr>
        <w:t xml:space="preserve">6.6 </w:t>
      </w:r>
      <w:proofErr w:type="spellStart"/>
      <w:r w:rsidRPr="008804AF">
        <w:rPr>
          <w:rFonts w:ascii="Arial" w:hAnsi="Arial" w:cs="Arial"/>
        </w:rPr>
        <w:t>Pendências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remanescentes</w:t>
      </w:r>
      <w:proofErr w:type="spellEnd"/>
    </w:p>
    <w:p w14:paraId="6384D9DF" w14:textId="77777777" w:rsidR="008804AF" w:rsidRPr="008804AF" w:rsidRDefault="008804AF" w:rsidP="008804AF">
      <w:pPr>
        <w:spacing w:before="100" w:beforeAutospacing="1" w:after="100" w:afterAutospacing="1"/>
        <w:rPr>
          <w:rFonts w:ascii="Arial" w:hAnsi="Arial" w:cs="Arial"/>
        </w:rPr>
      </w:pPr>
      <w:proofErr w:type="spellStart"/>
      <w:r w:rsidRPr="008804AF">
        <w:rPr>
          <w:rFonts w:ascii="Arial" w:hAnsi="Arial" w:cs="Arial"/>
        </w:rPr>
        <w:t>Não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permanecem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pendências</w:t>
      </w:r>
      <w:proofErr w:type="spellEnd"/>
      <w:r w:rsidRPr="008804AF">
        <w:rPr>
          <w:rFonts w:ascii="Arial" w:hAnsi="Arial" w:cs="Arial"/>
        </w:rPr>
        <w:t xml:space="preserve"> de </w:t>
      </w:r>
      <w:proofErr w:type="spellStart"/>
      <w:r w:rsidRPr="008804AF">
        <w:rPr>
          <w:rFonts w:ascii="Arial" w:hAnsi="Arial" w:cs="Arial"/>
        </w:rPr>
        <w:t>requisitos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consideradas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impeditivas</w:t>
      </w:r>
      <w:proofErr w:type="spellEnd"/>
      <w:r w:rsidRPr="008804AF">
        <w:rPr>
          <w:rFonts w:ascii="Arial" w:hAnsi="Arial" w:cs="Arial"/>
        </w:rPr>
        <w:t xml:space="preserve"> para o </w:t>
      </w:r>
      <w:proofErr w:type="spellStart"/>
      <w:r w:rsidRPr="008804AF">
        <w:rPr>
          <w:rFonts w:ascii="Arial" w:hAnsi="Arial" w:cs="Arial"/>
        </w:rPr>
        <w:t>planejamento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técnico</w:t>
      </w:r>
      <w:proofErr w:type="spellEnd"/>
      <w:r w:rsidRPr="008804AF">
        <w:rPr>
          <w:rFonts w:ascii="Arial" w:hAnsi="Arial" w:cs="Arial"/>
        </w:rPr>
        <w:t xml:space="preserve"> da </w:t>
      </w:r>
      <w:proofErr w:type="spellStart"/>
      <w:r w:rsidRPr="008804AF">
        <w:rPr>
          <w:rFonts w:ascii="Arial" w:hAnsi="Arial" w:cs="Arial"/>
        </w:rPr>
        <w:t>primeira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versão</w:t>
      </w:r>
      <w:proofErr w:type="spellEnd"/>
      <w:r w:rsidRPr="008804AF">
        <w:rPr>
          <w:rFonts w:ascii="Arial" w:hAnsi="Arial" w:cs="Arial"/>
        </w:rPr>
        <w:t xml:space="preserve">. Nos </w:t>
      </w:r>
      <w:proofErr w:type="spellStart"/>
      <w:r w:rsidRPr="008804AF">
        <w:rPr>
          <w:rFonts w:ascii="Arial" w:hAnsi="Arial" w:cs="Arial"/>
        </w:rPr>
        <w:t>pontos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em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que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o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cliente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não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forneceu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detalhamento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suficiente</w:t>
      </w:r>
      <w:proofErr w:type="spellEnd"/>
      <w:r w:rsidRPr="008804AF">
        <w:rPr>
          <w:rFonts w:ascii="Arial" w:hAnsi="Arial" w:cs="Arial"/>
        </w:rPr>
        <w:t xml:space="preserve">, </w:t>
      </w:r>
      <w:proofErr w:type="spellStart"/>
      <w:r w:rsidRPr="008804AF">
        <w:rPr>
          <w:rFonts w:ascii="Arial" w:hAnsi="Arial" w:cs="Arial"/>
        </w:rPr>
        <w:t>foram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adotadas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definições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básicas</w:t>
      </w:r>
      <w:proofErr w:type="spellEnd"/>
      <w:r w:rsidRPr="008804AF">
        <w:rPr>
          <w:rFonts w:ascii="Arial" w:hAnsi="Arial" w:cs="Arial"/>
        </w:rPr>
        <w:t xml:space="preserve"> da equipe, </w:t>
      </w:r>
      <w:proofErr w:type="spellStart"/>
      <w:r w:rsidRPr="008804AF">
        <w:rPr>
          <w:rFonts w:ascii="Arial" w:hAnsi="Arial" w:cs="Arial"/>
        </w:rPr>
        <w:t>identificadas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expressamente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neste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documento</w:t>
      </w:r>
      <w:proofErr w:type="spellEnd"/>
      <w:r w:rsidRPr="008804AF">
        <w:rPr>
          <w:rFonts w:ascii="Arial" w:hAnsi="Arial" w:cs="Arial"/>
        </w:rPr>
        <w:t xml:space="preserve">, para </w:t>
      </w:r>
      <w:proofErr w:type="spellStart"/>
      <w:r w:rsidRPr="008804AF">
        <w:rPr>
          <w:rFonts w:ascii="Arial" w:hAnsi="Arial" w:cs="Arial"/>
        </w:rPr>
        <w:t>permitir</w:t>
      </w:r>
      <w:proofErr w:type="spellEnd"/>
      <w:r w:rsidRPr="008804AF">
        <w:rPr>
          <w:rFonts w:ascii="Arial" w:hAnsi="Arial" w:cs="Arial"/>
        </w:rPr>
        <w:t xml:space="preserve"> o </w:t>
      </w:r>
      <w:proofErr w:type="spellStart"/>
      <w:r w:rsidRPr="008804AF">
        <w:rPr>
          <w:rFonts w:ascii="Arial" w:hAnsi="Arial" w:cs="Arial"/>
        </w:rPr>
        <w:t>fechamento</w:t>
      </w:r>
      <w:proofErr w:type="spellEnd"/>
      <w:r w:rsidRPr="008804AF">
        <w:rPr>
          <w:rFonts w:ascii="Arial" w:hAnsi="Arial" w:cs="Arial"/>
        </w:rPr>
        <w:t xml:space="preserve"> do </w:t>
      </w:r>
      <w:proofErr w:type="spellStart"/>
      <w:r w:rsidRPr="008804AF">
        <w:rPr>
          <w:rFonts w:ascii="Arial" w:hAnsi="Arial" w:cs="Arial"/>
        </w:rPr>
        <w:t>escopo</w:t>
      </w:r>
      <w:proofErr w:type="spellEnd"/>
      <w:r w:rsidRPr="008804AF">
        <w:rPr>
          <w:rFonts w:ascii="Arial" w:hAnsi="Arial" w:cs="Arial"/>
        </w:rPr>
        <w:t xml:space="preserve"> da Fase 1.</w:t>
      </w:r>
    </w:p>
    <w:p w14:paraId="7AA71A26" w14:textId="77777777" w:rsidR="008804AF" w:rsidRPr="000F0A9E" w:rsidRDefault="008804AF" w:rsidP="008804AF">
      <w:pPr>
        <w:pStyle w:val="Commarcadores"/>
        <w:numPr>
          <w:ilvl w:val="0"/>
          <w:numId w:val="0"/>
        </w:numPr>
        <w:spacing w:after="40"/>
        <w:rPr>
          <w:rFonts w:ascii="Arial" w:hAnsi="Arial" w:cs="Arial"/>
        </w:rPr>
      </w:pPr>
    </w:p>
    <w:p w14:paraId="77A31159" w14:textId="77777777" w:rsidR="00765588" w:rsidRPr="000F0A9E" w:rsidRDefault="0025355F">
      <w:pPr>
        <w:pStyle w:val="Ttulo1"/>
        <w:rPr>
          <w:rFonts w:ascii="Arial" w:hAnsi="Arial" w:cs="Arial"/>
        </w:rPr>
      </w:pPr>
      <w:r w:rsidRPr="000F0A9E">
        <w:rPr>
          <w:rFonts w:ascii="Arial" w:hAnsi="Arial" w:cs="Arial"/>
        </w:rPr>
        <w:t>7. Resultado do Levantamento</w:t>
      </w:r>
    </w:p>
    <w:p w14:paraId="45DD72C0" w14:textId="77777777" w:rsidR="00765588" w:rsidRPr="000F0A9E" w:rsidRDefault="0025355F">
      <w:pPr>
        <w:rPr>
          <w:rFonts w:ascii="Arial" w:hAnsi="Arial" w:cs="Arial"/>
        </w:rPr>
      </w:pPr>
      <w:r w:rsidRPr="000F0A9E">
        <w:rPr>
          <w:rFonts w:ascii="Arial" w:hAnsi="Arial" w:cs="Arial"/>
        </w:rPr>
        <w:t>Com a entrevista inicial e a rodada final de esclarecimentos, o funcionamento necessário para a primeira versão do My Cash ficou definido. O sistema será destinado a uma única empresa e utilizado exclusivamente por administradores, com controle de receitas, despesas, saldos, setores, distribuição e realocação de recursos, compromissos financeiros, histórico, categorias, dashboards e gráficos.</w:t>
      </w:r>
    </w:p>
    <w:p w14:paraId="5B880D7C" w14:textId="77777777" w:rsidR="00765588" w:rsidRPr="000F0A9E" w:rsidRDefault="0025355F">
      <w:pPr>
        <w:pStyle w:val="Ttulo1"/>
        <w:rPr>
          <w:rFonts w:ascii="Arial" w:hAnsi="Arial" w:cs="Arial"/>
        </w:rPr>
      </w:pPr>
      <w:r w:rsidRPr="000F0A9E">
        <w:rPr>
          <w:rFonts w:ascii="Arial" w:hAnsi="Arial" w:cs="Arial"/>
        </w:rPr>
        <w:t>8. Situação da Validação</w:t>
      </w:r>
    </w:p>
    <w:p w14:paraId="0D7A30CE" w14:textId="77777777" w:rsidR="00765588" w:rsidRPr="000F0A9E" w:rsidRDefault="0025355F" w:rsidP="000F0A9E">
      <w:pPr>
        <w:pStyle w:val="Resposta"/>
        <w:ind w:left="0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Status do levantamento: </w:t>
      </w:r>
      <w:r w:rsidRPr="000F0A9E">
        <w:rPr>
          <w:rFonts w:ascii="Arial" w:hAnsi="Arial" w:cs="Arial"/>
        </w:rPr>
        <w:t>Concluído.</w:t>
      </w:r>
    </w:p>
    <w:p w14:paraId="23AF11C0" w14:textId="77777777" w:rsidR="00765588" w:rsidRPr="000F0A9E" w:rsidRDefault="0025355F" w:rsidP="000F0A9E">
      <w:pPr>
        <w:pStyle w:val="Resposta"/>
        <w:ind w:left="0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Cliente responsável pelas respostas: </w:t>
      </w:r>
      <w:r w:rsidRPr="000F0A9E">
        <w:rPr>
          <w:rFonts w:ascii="Arial" w:hAnsi="Arial" w:cs="Arial"/>
        </w:rPr>
        <w:t>Silas.</w:t>
      </w:r>
    </w:p>
    <w:p w14:paraId="0E48AE19" w14:textId="77777777" w:rsidR="00765588" w:rsidRPr="000F0A9E" w:rsidRDefault="0025355F" w:rsidP="000F0A9E">
      <w:pPr>
        <w:pStyle w:val="Resposta"/>
        <w:ind w:left="0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Validação inicial registrada: </w:t>
      </w:r>
      <w:r w:rsidRPr="000F0A9E">
        <w:rPr>
          <w:rFonts w:ascii="Arial" w:hAnsi="Arial" w:cs="Arial"/>
        </w:rPr>
        <w:t>20/08/2026.</w:t>
      </w:r>
    </w:p>
    <w:p w14:paraId="154BA32A" w14:textId="77777777" w:rsidR="00765588" w:rsidRPr="000F0A9E" w:rsidRDefault="0025355F" w:rsidP="000F0A9E">
      <w:pPr>
        <w:pStyle w:val="Resposta"/>
        <w:ind w:left="0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Atualização final do levantamento: </w:t>
      </w:r>
      <w:r w:rsidRPr="000F0A9E">
        <w:rPr>
          <w:rFonts w:ascii="Arial" w:hAnsi="Arial" w:cs="Arial"/>
        </w:rPr>
        <w:t>27/08/2026.</w:t>
      </w:r>
    </w:p>
    <w:p w14:paraId="11BF50F0" w14:textId="77777777" w:rsidR="00765588" w:rsidRPr="000F0A9E" w:rsidRDefault="00765588">
      <w:pPr>
        <w:rPr>
          <w:rFonts w:ascii="Arial" w:hAnsi="Arial" w:cs="Arial"/>
        </w:rPr>
      </w:pPr>
    </w:p>
    <w:p w14:paraId="7390B005" w14:textId="77777777" w:rsidR="00765588" w:rsidRPr="000F0A9E" w:rsidRDefault="0025355F">
      <w:pPr>
        <w:pStyle w:val="Ttulo1"/>
        <w:rPr>
          <w:rFonts w:ascii="Arial" w:hAnsi="Arial" w:cs="Arial"/>
        </w:rPr>
      </w:pPr>
      <w:r w:rsidRPr="000F0A9E">
        <w:rPr>
          <w:rFonts w:ascii="Arial" w:hAnsi="Arial" w:cs="Arial"/>
        </w:rPr>
        <w:lastRenderedPageBreak/>
        <w:t>Anexo A — Registro dos Esclarecimentos Finais com o Cliente</w:t>
      </w:r>
    </w:p>
    <w:p w14:paraId="10BDAFCC" w14:textId="77777777" w:rsidR="00765588" w:rsidRPr="000F0A9E" w:rsidRDefault="0025355F">
      <w:pPr>
        <w:rPr>
          <w:rFonts w:ascii="Arial" w:hAnsi="Arial" w:cs="Arial"/>
        </w:rPr>
      </w:pPr>
      <w:r w:rsidRPr="000F0A9E">
        <w:rPr>
          <w:rFonts w:ascii="Arial" w:hAnsi="Arial" w:cs="Arial"/>
        </w:rPr>
        <w:t>Este anexo preserva a rastreabilidade da rodada de esclarecimentos realizada para encerrar a Fase 1. As respostas abaixo foram reescritas de forma clara, sem alterar a intenção apresentada pelo cliente.</w:t>
      </w:r>
    </w:p>
    <w:p w14:paraId="580DE1E0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1. O My Cash vai controlar uma única empresa ou poderá ter várias empresas cadastradas, cada uma com seus próprios usuários, setores e recursos?</w:t>
      </w:r>
    </w:p>
    <w:p w14:paraId="279F3421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Uma única empresa, a empresa do cliente.</w:t>
      </w:r>
    </w:p>
    <w:p w14:paraId="219FA317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O sistema será estruturado para uma única empresa.</w:t>
      </w:r>
    </w:p>
    <w:p w14:paraId="04407FAD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2. Quais tipos de usuário existirão? Serão somente Administrador e Usuário comum?</w:t>
      </w:r>
    </w:p>
    <w:p w14:paraId="396ECCEA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Existirão somente administradores.</w:t>
      </w:r>
    </w:p>
    <w:p w14:paraId="6AB80845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Não haverá perfil de usuário comum.</w:t>
      </w:r>
    </w:p>
    <w:p w14:paraId="3122220C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3. O que exatamente um usuário comum poderá fazer no sistema?</w:t>
      </w:r>
    </w:p>
    <w:p w14:paraId="0580FE2E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O cliente informou que todas as opções apresentadas estão dentro do que deseja.</w:t>
      </w:r>
    </w:p>
    <w:p w14:paraId="40A3D9B1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Como não haverá usuário comum, as ações apresentadas — visualizar dashboard e saldos, cadastrar receitas e despesas, consultar movimentações, registrar pagamentos, editar e excluir informações — serão disponibilizadas aos administradores.</w:t>
      </w:r>
    </w:p>
    <w:p w14:paraId="68E330DE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4. O que exatamente o Administrador poderá fazer que o usuário comum não poderá?</w:t>
      </w:r>
    </w:p>
    <w:p w14:paraId="6ED69F1E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A questão tornou-se indiferente porque não haverá usuário comum.</w:t>
      </w:r>
    </w:p>
    <w:p w14:paraId="3AA3465F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Não serão criados níveis de acesso entre Administrador e Usuário comum.</w:t>
      </w:r>
    </w:p>
    <w:p w14:paraId="24CF89BF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5. Quando vocês dizem que “os setores são apenas para os administradores”, o que exatamente significa?</w:t>
      </w:r>
    </w:p>
    <w:p w14:paraId="48E4390E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Os administradores poderão realizar todas as ações apresentadas.</w:t>
      </w:r>
    </w:p>
    <w:p w14:paraId="766DB1AA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Administradores poderão criar, editar e gerenciar setores e utilizar as funcionalidades relacionadas a eles.</w:t>
      </w:r>
    </w:p>
    <w:p w14:paraId="6945AFF4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6. Caso os administradores pertençam a setores, cada administrador pertence a somente um setor, pode pertencer a vários ou pode visualizar e administrar outros setores?</w:t>
      </w:r>
    </w:p>
    <w:p w14:paraId="317C24BE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Caso seja necessário registrar esse vínculo no banco de dados, cada administrador pertencerá a um único setor.</w:t>
      </w:r>
    </w:p>
    <w:p w14:paraId="029A6598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O vínculo servirá para organização dos dados, sem criar restrição de permissão entre administradores.</w:t>
      </w:r>
    </w:p>
    <w:p w14:paraId="78382027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7. Toda receita e toda despesa deve obrigatoriamente estar vinculada a um setor ou poderão existir movimentações gerais da empresa sem setor?</w:t>
      </w:r>
    </w:p>
    <w:p w14:paraId="1C367142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Receitas e despesas deverão estar vinculadas a um único setor, mas a página principal deverá apresentar uma visão geral com os valores de todos os setores.</w:t>
      </w:r>
    </w:p>
    <w:p w14:paraId="6FA3A98B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As movimentações serão organizadas por setor e haverá visão consolidada da empresa.</w:t>
      </w:r>
    </w:p>
    <w:p w14:paraId="74AC3F04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lastRenderedPageBreak/>
        <w:t>8. Um usuário comum poderá registrar receitas ou despesas para um setor, mesmo não pertencendo a nenhum setor?</w:t>
      </w:r>
    </w:p>
    <w:p w14:paraId="0EFA70AC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Como não haverá usuário comum, somente administradores realizarão essas operações.</w:t>
      </w:r>
    </w:p>
    <w:p w14:paraId="38C11F79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O registro de receitas e despesas ficará sob responsabilidade dos administradores.</w:t>
      </w:r>
    </w:p>
    <w:p w14:paraId="63E12625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9. Como o dinheiro entra inicialmente em cada setor?</w:t>
      </w:r>
    </w:p>
    <w:p w14:paraId="4F813454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O dinheiro deverá entrar no saldo geral e o administrador poderá redistribuí-lo.</w:t>
      </w:r>
    </w:p>
    <w:p w14:paraId="2AC16105" w14:textId="77777777" w:rsidR="00765588" w:rsidRPr="002F2EC9" w:rsidRDefault="00091FFB">
      <w:pPr>
        <w:pStyle w:val="Resposta"/>
        <w:rPr>
          <w:rFonts w:ascii="Arial" w:hAnsi="Arial" w:cs="Arial"/>
        </w:rPr>
      </w:pPr>
      <w:proofErr w:type="spellStart"/>
      <w:r w:rsidRPr="00856861">
        <w:rPr>
          <w:rFonts w:ascii="Arial" w:hAnsi="Arial" w:cs="Arial"/>
          <w:b/>
        </w:rPr>
        <w:t>Consolidação</w:t>
      </w:r>
      <w:proofErr w:type="spellEnd"/>
      <w:r w:rsidRPr="00856861">
        <w:rPr>
          <w:rFonts w:ascii="Arial" w:hAnsi="Arial" w:cs="Arial"/>
          <w:b/>
        </w:rPr>
        <w:t xml:space="preserve"> / </w:t>
      </w:r>
      <w:proofErr w:type="spellStart"/>
      <w:r w:rsidRPr="00856861">
        <w:rPr>
          <w:rFonts w:ascii="Arial" w:hAnsi="Arial" w:cs="Arial"/>
          <w:b/>
        </w:rPr>
        <w:t>definição</w:t>
      </w:r>
      <w:proofErr w:type="spellEnd"/>
      <w:r w:rsidRPr="00856861">
        <w:rPr>
          <w:rFonts w:ascii="Arial" w:hAnsi="Arial" w:cs="Arial"/>
          <w:b/>
        </w:rPr>
        <w:t>:</w:t>
      </w:r>
      <w:r>
        <w:t xml:space="preserve"> </w:t>
      </w:r>
      <w:r w:rsidRPr="002F2EC9">
        <w:rPr>
          <w:rFonts w:ascii="Arial" w:hAnsi="Arial" w:cs="Arial"/>
        </w:rPr>
        <w:t xml:space="preserve">A </w:t>
      </w:r>
      <w:proofErr w:type="spellStart"/>
      <w:r w:rsidRPr="002F2EC9">
        <w:rPr>
          <w:rFonts w:ascii="Arial" w:hAnsi="Arial" w:cs="Arial"/>
        </w:rPr>
        <w:t>empresa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possuirá</w:t>
      </w:r>
      <w:proofErr w:type="spellEnd"/>
      <w:r w:rsidRPr="002F2EC9">
        <w:rPr>
          <w:rFonts w:ascii="Arial" w:hAnsi="Arial" w:cs="Arial"/>
        </w:rPr>
        <w:t xml:space="preserve"> um Saldo Geral para </w:t>
      </w:r>
      <w:proofErr w:type="spellStart"/>
      <w:r w:rsidRPr="002F2EC9">
        <w:rPr>
          <w:rFonts w:ascii="Arial" w:hAnsi="Arial" w:cs="Arial"/>
        </w:rPr>
        <w:t>os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recursos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ainda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não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distribuídos</w:t>
      </w:r>
      <w:proofErr w:type="spellEnd"/>
      <w:r w:rsidRPr="002F2EC9">
        <w:rPr>
          <w:rFonts w:ascii="Arial" w:hAnsi="Arial" w:cs="Arial"/>
        </w:rPr>
        <w:t xml:space="preserve">. O </w:t>
      </w:r>
      <w:proofErr w:type="spellStart"/>
      <w:r w:rsidRPr="002F2EC9">
        <w:rPr>
          <w:rFonts w:ascii="Arial" w:hAnsi="Arial" w:cs="Arial"/>
        </w:rPr>
        <w:t>administrador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poderá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transferir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parte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desses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recursos</w:t>
      </w:r>
      <w:proofErr w:type="spellEnd"/>
      <w:r w:rsidRPr="002F2EC9">
        <w:rPr>
          <w:rFonts w:ascii="Arial" w:hAnsi="Arial" w:cs="Arial"/>
        </w:rPr>
        <w:t xml:space="preserve"> para </w:t>
      </w:r>
      <w:proofErr w:type="spellStart"/>
      <w:r w:rsidRPr="002F2EC9">
        <w:rPr>
          <w:rFonts w:ascii="Arial" w:hAnsi="Arial" w:cs="Arial"/>
        </w:rPr>
        <w:t>os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setores</w:t>
      </w:r>
      <w:proofErr w:type="spellEnd"/>
      <w:r w:rsidRPr="002F2EC9">
        <w:rPr>
          <w:rFonts w:ascii="Arial" w:hAnsi="Arial" w:cs="Arial"/>
        </w:rPr>
        <w:t xml:space="preserve">, </w:t>
      </w:r>
      <w:proofErr w:type="spellStart"/>
      <w:r w:rsidRPr="002F2EC9">
        <w:rPr>
          <w:rFonts w:ascii="Arial" w:hAnsi="Arial" w:cs="Arial"/>
        </w:rPr>
        <w:t>que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possuirão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saldos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próprios</w:t>
      </w:r>
      <w:proofErr w:type="spellEnd"/>
      <w:r w:rsidRPr="002F2EC9">
        <w:rPr>
          <w:rFonts w:ascii="Arial" w:hAnsi="Arial" w:cs="Arial"/>
        </w:rPr>
        <w:t xml:space="preserve">. Essa </w:t>
      </w:r>
      <w:proofErr w:type="spellStart"/>
      <w:r w:rsidRPr="002F2EC9">
        <w:rPr>
          <w:rFonts w:ascii="Arial" w:hAnsi="Arial" w:cs="Arial"/>
        </w:rPr>
        <w:t>distribuição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será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considerada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uma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transferência</w:t>
      </w:r>
      <w:proofErr w:type="spellEnd"/>
      <w:r w:rsidRPr="002F2EC9">
        <w:rPr>
          <w:rFonts w:ascii="Arial" w:hAnsi="Arial" w:cs="Arial"/>
        </w:rPr>
        <w:t xml:space="preserve"> interna de </w:t>
      </w:r>
      <w:proofErr w:type="spellStart"/>
      <w:r w:rsidRPr="002F2EC9">
        <w:rPr>
          <w:rFonts w:ascii="Arial" w:hAnsi="Arial" w:cs="Arial"/>
        </w:rPr>
        <w:t>recursos</w:t>
      </w:r>
      <w:proofErr w:type="spellEnd"/>
      <w:r w:rsidRPr="002F2EC9">
        <w:rPr>
          <w:rFonts w:ascii="Arial" w:hAnsi="Arial" w:cs="Arial"/>
        </w:rPr>
        <w:t xml:space="preserve"> e </w:t>
      </w:r>
      <w:proofErr w:type="spellStart"/>
      <w:r w:rsidRPr="002F2EC9">
        <w:rPr>
          <w:rFonts w:ascii="Arial" w:hAnsi="Arial" w:cs="Arial"/>
        </w:rPr>
        <w:t>não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uma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despesa</w:t>
      </w:r>
      <w:proofErr w:type="spellEnd"/>
      <w:r w:rsidRPr="002F2EC9">
        <w:rPr>
          <w:rFonts w:ascii="Arial" w:hAnsi="Arial" w:cs="Arial"/>
        </w:rPr>
        <w:t>.</w:t>
      </w:r>
    </w:p>
    <w:p w14:paraId="57B3C2E0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10. A regra de saldo insuficiente também vale para despesas?</w:t>
      </w:r>
    </w:p>
    <w:p w14:paraId="2647DED9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A transação não deverá ser efetuada quando não houver saldo suficiente; o sistema deverá mostrar a mensagem “Saldo insuficiente. Transação não efetuada.”</w:t>
      </w:r>
    </w:p>
    <w:p w14:paraId="2E3CEBA5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A operação não será concluída quando o saldo disponível for insuficiente.</w:t>
      </w:r>
    </w:p>
    <w:p w14:paraId="7228F759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11. Como deverá funcionar o controle de pagamentos e compromissos financeiros?</w:t>
      </w:r>
    </w:p>
    <w:p w14:paraId="28A60C71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Os status serão Pendente, Pago e Atrasado. Ao passar do vencimento deverá ficar Atrasado. Ao ser pago, o valor deverá sair do saldo e gerar uma movimentação ou despesa. O cliente indicou que esse controle deverá aparecer como parte do dashboard.</w:t>
      </w:r>
    </w:p>
    <w:p w14:paraId="05380F50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O controle de compromissos será integrado ao acompanhamento financeiro do sistema.</w:t>
      </w:r>
    </w:p>
    <w:p w14:paraId="52B035BF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12. Quais categorias de receitas e despesas deverão existir inicialmente? Quem poderá criá-las, editá-las ou excluí-las?</w:t>
      </w:r>
    </w:p>
    <w:p w14:paraId="4D0AB761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O cliente solicitou categorias básicas de uma empresa e informou que a criação ficará com o administrador.</w:t>
      </w:r>
    </w:p>
    <w:p w14:paraId="2F29D9A8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Definição da equipe: Receitas — Vendas, Serviços e Outras Receitas. Despesas — Salários, Aluguel, Água, Energia, Internet, Fornecedores, Impostos e Outras Despesas. Os administradores poderão criar novas categorias, editar as existentes e desativar categorias que não devam mais ser utilizadas.</w:t>
      </w:r>
    </w:p>
    <w:p w14:paraId="738FDE91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13. Além do saldo e do resumo das movimentações, quais informações deverão aparecer no dashboard?</w:t>
      </w:r>
    </w:p>
    <w:p w14:paraId="715A4706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O cliente quer os itens apresentados como exemplo, além de gráficos, e autorizou a equipe a dividir as informações entre as telas para evitar excesso de conteúdo. Cada setor deverá ter suas próprias informações.</w:t>
      </w:r>
    </w:p>
    <w:p w14:paraId="2F63B62E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O dashboard contemplará receitas, despesas, últimas movimentações, pagamentos pendentes e atrasados, informações dos setores, visão geral da empresa e gráficos.</w:t>
      </w:r>
    </w:p>
    <w:p w14:paraId="1F50C613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14. Como serão criadas as contas?</w:t>
      </w:r>
    </w:p>
    <w:p w14:paraId="78CB85B0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Somente um administrador poderá criar outra conta de administrador.</w:t>
      </w:r>
    </w:p>
    <w:p w14:paraId="32D4B962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lastRenderedPageBreak/>
        <w:t xml:space="preserve">Consolidação / definição: </w:t>
      </w:r>
      <w:r w:rsidRPr="000F0A9E">
        <w:rPr>
          <w:rFonts w:ascii="Arial" w:hAnsi="Arial" w:cs="Arial"/>
        </w:rPr>
        <w:t>Não haverá cadastro aberto; novas contas serão criadas por administradores.</w:t>
      </w:r>
    </w:p>
    <w:p w14:paraId="25D8B59A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15. Quando uma receita, despesa ou outra movimentação for cadastrada incorretamente, quem poderá editar, excluir e o que acontecerá após a exclusão?</w:t>
      </w:r>
    </w:p>
    <w:p w14:paraId="05BB95FD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O administrador poderá fazer essas ações. Ao excluir, o registro deverá desaparecer e o dinheiro deverá retornar.</w:t>
      </w:r>
    </w:p>
    <w:p w14:paraId="0875B180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A exclusão removerá a movimentação das informações ativas e reverterá seu efeito financeiro.</w:t>
      </w:r>
    </w:p>
    <w:p w14:paraId="262743E2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16. As realocações entre setores deverão ficar registradas no histórico?</w:t>
      </w:r>
    </w:p>
    <w:p w14:paraId="4B63FA69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Sim.</w:t>
      </w:r>
    </w:p>
    <w:p w14:paraId="558A68A8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As transferências entre setores serão registradas no histórico.</w:t>
      </w:r>
    </w:p>
    <w:p w14:paraId="39DDDF0E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17. Existe alguma outra regra, funcionalidade ou mudança que ainda não foi informada?</w:t>
      </w:r>
    </w:p>
    <w:p w14:paraId="0FC2F6C1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Não. Tudo já foi informado.</w:t>
      </w:r>
    </w:p>
    <w:p w14:paraId="4580F559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Não foram adicionadas outras funcionalidades além das consolidadas no levantamento.</w:t>
      </w:r>
    </w:p>
    <w:p w14:paraId="7F5129C0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18. Quais informações precisam ser preenchidas ao cadastrar uma receita ou despesa?</w:t>
      </w:r>
    </w:p>
    <w:p w14:paraId="67BBA375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Descrição, valor, data, método de pagamento, setor e vencimento. O cliente informou que todas são necessárias.</w:t>
      </w:r>
    </w:p>
    <w:p w14:paraId="247AB152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Esses campos serão tratados como obrigatórios no cadastro de receitas e despesas.</w:t>
      </w:r>
    </w:p>
    <w:p w14:paraId="11F16D42" w14:textId="77777777"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19. Quais informações precisam ser cadastradas em um setor?</w:t>
      </w:r>
    </w:p>
    <w:p w14:paraId="75F947FA" w14:textId="77777777"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Nome, descrição e saldo/recursos disponíveis, além de gráficos.</w:t>
      </w:r>
    </w:p>
    <w:p w14:paraId="774B3B33" w14:textId="77777777" w:rsidR="00765588" w:rsidRPr="000F0A9E" w:rsidRDefault="00E47852" w:rsidP="00252A7D">
      <w:pPr>
        <w:pStyle w:val="Resposta"/>
        <w:rPr>
          <w:rFonts w:ascii="Arial" w:hAnsi="Arial" w:cs="Arial"/>
        </w:rPr>
      </w:pPr>
      <w:proofErr w:type="spellStart"/>
      <w:r w:rsidRPr="00E47852">
        <w:rPr>
          <w:rFonts w:ascii="Arial" w:hAnsi="Arial" w:cs="Arial"/>
          <w:b/>
        </w:rPr>
        <w:t>Consolidação</w:t>
      </w:r>
      <w:proofErr w:type="spellEnd"/>
      <w:r w:rsidRPr="00E47852">
        <w:rPr>
          <w:rFonts w:ascii="Arial" w:hAnsi="Arial" w:cs="Arial"/>
          <w:b/>
        </w:rPr>
        <w:t xml:space="preserve"> / </w:t>
      </w:r>
      <w:proofErr w:type="spellStart"/>
      <w:r w:rsidRPr="00E47852">
        <w:rPr>
          <w:rFonts w:ascii="Arial" w:hAnsi="Arial" w:cs="Arial"/>
          <w:b/>
        </w:rPr>
        <w:t>definição</w:t>
      </w:r>
      <w:proofErr w:type="spellEnd"/>
      <w:r w:rsidRPr="00E47852">
        <w:rPr>
          <w:rFonts w:ascii="Arial" w:hAnsi="Arial" w:cs="Arial"/>
          <w:b/>
        </w:rPr>
        <w:t>:</w:t>
      </w:r>
      <w:r>
        <w:t xml:space="preserve"> </w:t>
      </w:r>
      <w:r w:rsidRPr="00E47852">
        <w:rPr>
          <w:rFonts w:ascii="Arial" w:hAnsi="Arial" w:cs="Arial"/>
        </w:rPr>
        <w:t xml:space="preserve">Nome e </w:t>
      </w:r>
      <w:proofErr w:type="spellStart"/>
      <w:r w:rsidRPr="00E47852">
        <w:rPr>
          <w:rFonts w:ascii="Arial" w:hAnsi="Arial" w:cs="Arial"/>
        </w:rPr>
        <w:t>descrição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serão</w:t>
      </w:r>
      <w:proofErr w:type="spellEnd"/>
      <w:r w:rsidRPr="00E47852">
        <w:rPr>
          <w:rFonts w:ascii="Arial" w:hAnsi="Arial" w:cs="Arial"/>
        </w:rPr>
        <w:t xml:space="preserve"> dados </w:t>
      </w:r>
      <w:proofErr w:type="spellStart"/>
      <w:r w:rsidRPr="00E47852">
        <w:rPr>
          <w:rFonts w:ascii="Arial" w:hAnsi="Arial" w:cs="Arial"/>
        </w:rPr>
        <w:t>cadastrais</w:t>
      </w:r>
      <w:proofErr w:type="spellEnd"/>
      <w:r w:rsidRPr="00E47852">
        <w:rPr>
          <w:rFonts w:ascii="Arial" w:hAnsi="Arial" w:cs="Arial"/>
        </w:rPr>
        <w:t xml:space="preserve"> do </w:t>
      </w:r>
      <w:proofErr w:type="spellStart"/>
      <w:r w:rsidRPr="00E47852">
        <w:rPr>
          <w:rFonts w:ascii="Arial" w:hAnsi="Arial" w:cs="Arial"/>
        </w:rPr>
        <w:t>setor</w:t>
      </w:r>
      <w:proofErr w:type="spellEnd"/>
      <w:r w:rsidRPr="00E47852">
        <w:rPr>
          <w:rFonts w:ascii="Arial" w:hAnsi="Arial" w:cs="Arial"/>
        </w:rPr>
        <w:t xml:space="preserve">. O </w:t>
      </w:r>
      <w:proofErr w:type="spellStart"/>
      <w:r w:rsidRPr="00E47852">
        <w:rPr>
          <w:rFonts w:ascii="Arial" w:hAnsi="Arial" w:cs="Arial"/>
        </w:rPr>
        <w:t>saldo</w:t>
      </w:r>
      <w:proofErr w:type="spellEnd"/>
      <w:r w:rsidRPr="00E47852">
        <w:rPr>
          <w:rFonts w:ascii="Arial" w:hAnsi="Arial" w:cs="Arial"/>
        </w:rPr>
        <w:t>/</w:t>
      </w:r>
      <w:proofErr w:type="spellStart"/>
      <w:r w:rsidRPr="00E47852">
        <w:rPr>
          <w:rFonts w:ascii="Arial" w:hAnsi="Arial" w:cs="Arial"/>
        </w:rPr>
        <w:t>recursos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disponíveis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será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controlado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pelo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sistema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conforme</w:t>
      </w:r>
      <w:proofErr w:type="spellEnd"/>
      <w:r w:rsidRPr="00E47852">
        <w:rPr>
          <w:rFonts w:ascii="Arial" w:hAnsi="Arial" w:cs="Arial"/>
        </w:rPr>
        <w:t xml:space="preserve"> as </w:t>
      </w:r>
      <w:proofErr w:type="spellStart"/>
      <w:r w:rsidRPr="00E47852">
        <w:rPr>
          <w:rFonts w:ascii="Arial" w:hAnsi="Arial" w:cs="Arial"/>
        </w:rPr>
        <w:t>movimentações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financeiras</w:t>
      </w:r>
      <w:proofErr w:type="spellEnd"/>
      <w:r w:rsidRPr="00E47852">
        <w:rPr>
          <w:rFonts w:ascii="Arial" w:hAnsi="Arial" w:cs="Arial"/>
        </w:rPr>
        <w:t xml:space="preserve">, </w:t>
      </w:r>
      <w:proofErr w:type="spellStart"/>
      <w:r w:rsidRPr="00E47852">
        <w:rPr>
          <w:rFonts w:ascii="Arial" w:hAnsi="Arial" w:cs="Arial"/>
        </w:rPr>
        <w:t>enquanto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os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gráficos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serão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utilizados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apenas</w:t>
      </w:r>
      <w:proofErr w:type="spellEnd"/>
      <w:r w:rsidRPr="00E47852">
        <w:rPr>
          <w:rFonts w:ascii="Arial" w:hAnsi="Arial" w:cs="Arial"/>
        </w:rPr>
        <w:t xml:space="preserve"> para </w:t>
      </w:r>
      <w:proofErr w:type="spellStart"/>
      <w:r w:rsidRPr="00E47852">
        <w:rPr>
          <w:rFonts w:ascii="Arial" w:hAnsi="Arial" w:cs="Arial"/>
        </w:rPr>
        <w:t>visualização</w:t>
      </w:r>
      <w:proofErr w:type="spellEnd"/>
      <w:r w:rsidRPr="00E47852">
        <w:rPr>
          <w:rFonts w:ascii="Arial" w:hAnsi="Arial" w:cs="Arial"/>
        </w:rPr>
        <w:t xml:space="preserve"> das </w:t>
      </w:r>
      <w:proofErr w:type="spellStart"/>
      <w:r w:rsidRPr="00E47852">
        <w:rPr>
          <w:rFonts w:ascii="Arial" w:hAnsi="Arial" w:cs="Arial"/>
        </w:rPr>
        <w:t>informações</w:t>
      </w:r>
      <w:proofErr w:type="spellEnd"/>
      <w:r w:rsidRPr="00E47852">
        <w:rPr>
          <w:rFonts w:ascii="Arial" w:hAnsi="Arial" w:cs="Arial"/>
        </w:rPr>
        <w:t xml:space="preserve"> do </w:t>
      </w:r>
      <w:proofErr w:type="spellStart"/>
      <w:r w:rsidRPr="00E47852">
        <w:rPr>
          <w:rFonts w:ascii="Arial" w:hAnsi="Arial" w:cs="Arial"/>
        </w:rPr>
        <w:t>setor</w:t>
      </w:r>
      <w:proofErr w:type="spellEnd"/>
      <w:r w:rsidRPr="00E47852">
        <w:rPr>
          <w:rFonts w:ascii="Arial" w:hAnsi="Arial" w:cs="Arial"/>
        </w:rPr>
        <w:t>.</w:t>
      </w:r>
    </w:p>
    <w:sectPr w:rsidR="00765588" w:rsidRPr="000F0A9E" w:rsidSect="00034616">
      <w:footerReference w:type="default" r:id="rId8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E10BE" w14:textId="77777777" w:rsidR="00793489" w:rsidRDefault="00793489">
      <w:pPr>
        <w:spacing w:after="0" w:line="240" w:lineRule="auto"/>
      </w:pPr>
      <w:r>
        <w:separator/>
      </w:r>
    </w:p>
  </w:endnote>
  <w:endnote w:type="continuationSeparator" w:id="0">
    <w:p w14:paraId="6E8AF713" w14:textId="77777777" w:rsidR="00793489" w:rsidRDefault="00793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F9685" w14:textId="77777777" w:rsidR="00765588" w:rsidRDefault="0025355F">
    <w:pPr>
      <w:pStyle w:val="Rodap"/>
      <w:jc w:val="center"/>
    </w:pPr>
    <w:r>
      <w:rPr>
        <w:sz w:val="18"/>
      </w:rPr>
      <w:t xml:space="preserve">My Cash | </w:t>
    </w:r>
    <w:proofErr w:type="spellStart"/>
    <w:r>
      <w:rPr>
        <w:sz w:val="18"/>
      </w:rPr>
      <w:t>Documento</w:t>
    </w:r>
    <w:proofErr w:type="spellEnd"/>
    <w:r>
      <w:rPr>
        <w:sz w:val="18"/>
      </w:rPr>
      <w:t xml:space="preserve"> 2 | Página </w:t>
    </w:r>
    <w:r>
      <w:fldChar w:fldCharType="begin"/>
    </w:r>
    <w:r>
      <w:instrText>PAGE</w:instrText>
    </w:r>
    <w:r>
      <w:fldChar w:fldCharType="separate"/>
    </w:r>
    <w:r w:rsidR="000F0A9E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BC270" w14:textId="77777777" w:rsidR="00793489" w:rsidRDefault="00793489">
      <w:pPr>
        <w:spacing w:after="0" w:line="240" w:lineRule="auto"/>
      </w:pPr>
      <w:r>
        <w:separator/>
      </w:r>
    </w:p>
  </w:footnote>
  <w:footnote w:type="continuationSeparator" w:id="0">
    <w:p w14:paraId="0BA5C27E" w14:textId="77777777" w:rsidR="00793489" w:rsidRDefault="00793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62262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5247445">
    <w:abstractNumId w:val="8"/>
  </w:num>
  <w:num w:numId="2" w16cid:durableId="1364819809">
    <w:abstractNumId w:val="6"/>
  </w:num>
  <w:num w:numId="3" w16cid:durableId="1037391772">
    <w:abstractNumId w:val="5"/>
  </w:num>
  <w:num w:numId="4" w16cid:durableId="2010255427">
    <w:abstractNumId w:val="4"/>
  </w:num>
  <w:num w:numId="5" w16cid:durableId="1220361511">
    <w:abstractNumId w:val="7"/>
  </w:num>
  <w:num w:numId="6" w16cid:durableId="558250981">
    <w:abstractNumId w:val="3"/>
  </w:num>
  <w:num w:numId="7" w16cid:durableId="683940005">
    <w:abstractNumId w:val="2"/>
  </w:num>
  <w:num w:numId="8" w16cid:durableId="1697267610">
    <w:abstractNumId w:val="1"/>
  </w:num>
  <w:num w:numId="9" w16cid:durableId="934902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FFB"/>
    <w:rsid w:val="000F0A9E"/>
    <w:rsid w:val="0015074B"/>
    <w:rsid w:val="0015603E"/>
    <w:rsid w:val="0023153F"/>
    <w:rsid w:val="00252A7D"/>
    <w:rsid w:val="0025355F"/>
    <w:rsid w:val="0029639D"/>
    <w:rsid w:val="002C7D08"/>
    <w:rsid w:val="002F2EC9"/>
    <w:rsid w:val="00326F90"/>
    <w:rsid w:val="004E4238"/>
    <w:rsid w:val="00742FEB"/>
    <w:rsid w:val="00765588"/>
    <w:rsid w:val="00793489"/>
    <w:rsid w:val="00856861"/>
    <w:rsid w:val="008804AF"/>
    <w:rsid w:val="00933D7F"/>
    <w:rsid w:val="00AA1D8D"/>
    <w:rsid w:val="00B47730"/>
    <w:rsid w:val="00C229E0"/>
    <w:rsid w:val="00CB0664"/>
    <w:rsid w:val="00E478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B1E8A7"/>
  <w14:defaultImageDpi w14:val="300"/>
  <w15:docId w15:val="{34EF8B89-A7E3-4CEB-902F-2E93535BF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ergunta">
    <w:name w:val="Pergunta"/>
    <w:pPr>
      <w:spacing w:before="160" w:after="60"/>
    </w:pPr>
    <w:rPr>
      <w:rFonts w:ascii="Aptos" w:hAnsi="Aptos"/>
      <w:b/>
    </w:rPr>
  </w:style>
  <w:style w:type="paragraph" w:customStyle="1" w:styleId="Resposta">
    <w:name w:val="Resposta"/>
    <w:pPr>
      <w:spacing w:after="80" w:line="259" w:lineRule="auto"/>
      <w:ind w:left="227"/>
    </w:pPr>
    <w:rPr>
      <w:rFonts w:ascii="Aptos" w:hAnsi="Aptos"/>
      <w:sz w:val="21"/>
    </w:rPr>
  </w:style>
  <w:style w:type="paragraph" w:customStyle="1" w:styleId="pdq2pgselectionanchorcontainer">
    <w:name w:val="pdq2pg_selectionanchorcontainer"/>
    <w:basedOn w:val="Normal"/>
    <w:rsid w:val="00091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091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7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7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8B888E-0F5F-48B3-AB92-73DF18B59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3039</Words>
  <Characters>16416</Characters>
  <Application>Microsoft Office Word</Application>
  <DocSecurity>0</DocSecurity>
  <Lines>136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Enzo Saroa</cp:lastModifiedBy>
  <cp:revision>8</cp:revision>
  <dcterms:created xsi:type="dcterms:W3CDTF">2013-12-23T23:15:00Z</dcterms:created>
  <dcterms:modified xsi:type="dcterms:W3CDTF">2026-08-28T01:26:00Z</dcterms:modified>
  <cp:category/>
</cp:coreProperties>
</file>