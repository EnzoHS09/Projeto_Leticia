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588" w:rsidRDefault="0025355F">
      <w:pPr>
        <w:spacing w:before="1600"/>
        <w:jc w:val="center"/>
        <w:rPr>
          <w:rFonts w:hint="eastAsia"/>
        </w:rPr>
      </w:pPr>
      <w:r>
        <w:rPr>
          <w:rFonts w:ascii="Aptos Display" w:hAnsi="Aptos Display"/>
          <w:b/>
          <w:sz w:val="52"/>
        </w:rPr>
        <w:t>MY CASH</w:t>
      </w:r>
    </w:p>
    <w:p w:rsidR="00765588" w:rsidRDefault="0025355F">
      <w:pPr>
        <w:jc w:val="center"/>
        <w:rPr>
          <w:rFonts w:hint="eastAsia"/>
        </w:rPr>
      </w:pPr>
      <w:r>
        <w:rPr>
          <w:b/>
          <w:sz w:val="40"/>
        </w:rPr>
        <w:t>Documento 2</w:t>
      </w:r>
    </w:p>
    <w:p w:rsidR="00765588" w:rsidRDefault="0025355F">
      <w:pPr>
        <w:jc w:val="center"/>
        <w:rPr>
          <w:rFonts w:hint="eastAsia"/>
        </w:rPr>
      </w:pPr>
      <w:r>
        <w:rPr>
          <w:sz w:val="32"/>
        </w:rPr>
        <w:t>Registro da Entrevista e Levantamento do Problema</w:t>
      </w:r>
    </w:p>
    <w:p w:rsidR="00765588" w:rsidRDefault="0025355F">
      <w:pPr>
        <w:spacing w:before="560"/>
        <w:jc w:val="center"/>
        <w:rPr>
          <w:rFonts w:hint="eastAsia"/>
        </w:rPr>
      </w:pPr>
      <w:r>
        <w:rPr>
          <w:i/>
        </w:rPr>
        <w:t>Versão final da Fase 1 — Levantamento e Definição dos Requisitos</w:t>
      </w:r>
    </w:p>
    <w:p w:rsidR="00765588" w:rsidRDefault="0025355F">
      <w:pPr>
        <w:spacing w:before="2400"/>
        <w:jc w:val="center"/>
        <w:rPr>
          <w:rFonts w:hint="eastAsia"/>
        </w:rPr>
      </w:pPr>
      <w:r>
        <w:t>Projeto: My Cash — Sistema de Gestão Financeira</w:t>
      </w:r>
      <w:r>
        <w:br/>
        <w:t>Papel da equipe: Desenvolvedora</w:t>
      </w:r>
      <w:r>
        <w:br/>
        <w:t>Data da atualização: 27/08/2026</w:t>
      </w:r>
    </w:p>
    <w:p w:rsidR="00765588" w:rsidRDefault="0025355F">
      <w:pPr>
        <w:rPr>
          <w:rFonts w:hint="eastAsia"/>
        </w:rPr>
      </w:pPr>
      <w:r>
        <w:br w:type="page"/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65588" w:rsidRPr="000F0A9E">
        <w:trPr>
          <w:jc w:val="center"/>
        </w:trPr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Projeto</w:t>
            </w:r>
          </w:p>
        </w:tc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My Cash — Sistema de Gestão Financeira</w:t>
            </w:r>
          </w:p>
        </w:tc>
      </w:tr>
      <w:tr w:rsidR="00765588" w:rsidRPr="000F0A9E">
        <w:trPr>
          <w:jc w:val="center"/>
        </w:trPr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Área envolvida</w:t>
            </w:r>
          </w:p>
        </w:tc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Gestão / Setor Financeiro</w:t>
            </w:r>
          </w:p>
        </w:tc>
      </w:tr>
      <w:tr w:rsidR="00765588" w:rsidRPr="000F0A9E">
        <w:trPr>
          <w:jc w:val="center"/>
        </w:trPr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Papel da equipe</w:t>
            </w:r>
          </w:p>
        </w:tc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Desenvolvedora</w:t>
            </w:r>
          </w:p>
        </w:tc>
      </w:tr>
      <w:tr w:rsidR="00765588" w:rsidRPr="000F0A9E">
        <w:trPr>
          <w:jc w:val="center"/>
        </w:trPr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  <w:b/>
              </w:rPr>
              <w:t>Tipo de levantamento</w:t>
            </w:r>
          </w:p>
        </w:tc>
        <w:tc>
          <w:tcPr>
            <w:tcW w:w="4703" w:type="dxa"/>
            <w:vAlign w:val="center"/>
          </w:tcPr>
          <w:p w:rsidR="00765588" w:rsidRPr="000F0A9E" w:rsidRDefault="0025355F">
            <w:pPr>
              <w:spacing w:after="40"/>
              <w:rPr>
                <w:rFonts w:ascii="Arial" w:hAnsi="Arial" w:cs="Arial"/>
              </w:rPr>
            </w:pPr>
            <w:r w:rsidRPr="000F0A9E">
              <w:rPr>
                <w:rFonts w:ascii="Arial" w:hAnsi="Arial" w:cs="Arial"/>
              </w:rPr>
              <w:t>Entrevista inicial, análise do problema e rodada final de esclarecimentos com o cliente</w:t>
            </w:r>
          </w:p>
        </w:tc>
      </w:tr>
    </w:tbl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2. Objetivo do Levantamento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levantamento teve como objetivo compreender o problema enfrentado na gestão financeira da empresa, identificar seus impactos, usuários, necessidades e regras de funcionamento e, em seguida, esclarecer os pontos necessários para que o projeto pudesse avançar para o planejamento técnico.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Após a entrevista inicial, foi realizada uma rodada complementar com 20 perguntas de esclarecimento. As respostas foram analisadas e reescritas de forma profissional, preservando a intenção do cliente. Nos poucos pontos em que o cliente não detalhou uma decisão necessária para o fechamento do escopo, a equipe adotou definições básicas e coerentes com o restante do levantamento; essas decisões são identificadas como definições da equipe.</w:t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3. Registro da Entrevista Inicial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1. Quem enfrenta o problema?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A empresa e as pessoas responsáveis por sua administração financeira. No contexto desta versão do My Cash, o sistema será utilizado por uma única empresa e seus usuários serão administradores.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2. Quando o problema acontece?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 problema aparece principalmente durante o acompanhamento de entradas e saídas, folha salarial, pró-labore, despesas mensais, pagamentos, compromissos e investimentos, especialmente quando não existe uma visão centralizada da movimentação financeira.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3. Como o problema é resolvido atualmente?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Atualmente, o controle financeiro é realizado de forma manual, principalmente por meio de registros em papel, o que dificulta a centralização, a consulta e o acompanhamento das informações.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4. Qual é a principal dificuldade?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Organizar e controlar a entrada e a saída de dinheiro, acompanhar para onde os recursos estão sendo direcionados e obter uma visão clara da situação financeira da empresa.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5. Qual impacto o problema provoca?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O levantamento aponta risco de perdas financeiras, atrasos em pagamentos, dificuldade para investir, possibilidade de problemas com folha de pagamento e prejuízo à tomada de decisões e ao crescimento da empresa.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6. O que precisaria melhorar?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lastRenderedPageBreak/>
        <w:t xml:space="preserve">Resposta consolidada: </w:t>
      </w:r>
      <w:r w:rsidRPr="000F0A9E">
        <w:rPr>
          <w:rFonts w:ascii="Arial" w:hAnsi="Arial" w:cs="Arial"/>
        </w:rPr>
        <w:t>A empresa precisa centralizar as informações financeiras, registrar receitas e despesas, acompanhar saldos, pagamentos e compromissos, consultar histórico de movimentações, visualizar dados por setor e utilizar dashboards e gráficos para facilitar a análise.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7. Existem regras ou restrições?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consolidada: </w:t>
      </w:r>
      <w:r w:rsidRPr="000F0A9E">
        <w:rPr>
          <w:rFonts w:ascii="Arial" w:hAnsi="Arial" w:cs="Arial"/>
        </w:rPr>
        <w:t>Sim. O sistema será usado por uma única empresa e apenas por administradores. Os recursos serão organizados por saldo geral e setores; operações sem saldo suficiente não deverão ser concluídas. A primeira versão deverá ser viável com HTML, CSS, PHP e MySQL e manter uma interface simples e organizada.</w:t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4. Exemplos e Situações Apresentadas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Folha salarial e possibilidade de atraso ou falta de pagamento.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Pró-labore e outras despesas mensais do negócio.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Pagamentos e compromissos financeiros com datas específicas.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Investimentos e dificuldade para decidir quanto pode ser destinado a cada finalidade.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Necessidade de identificar para onde o dinheiro da empresa está sendo direcionado.</w:t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5. Consolidação dos Esclarecimentos Finais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5.1 Empresa, usuários e acesso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My Cash controlará uma única empresa.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Existirão somente usuários administradores; não haverá perfil de usuário comum.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Todos os administradores poderão utilizar as funcionalidades financeiras previstas no sistema.</w:t>
      </w:r>
    </w:p>
    <w:p w:rsidR="00765588" w:rsidRDefault="0025355F">
      <w:pPr>
        <w:pStyle w:val="Commarcadores"/>
        <w:spacing w:after="40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</w:rPr>
        <w:t>Somente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administrador</w:t>
      </w:r>
      <w:r w:rsidR="008804AF">
        <w:rPr>
          <w:rFonts w:ascii="Arial" w:hAnsi="Arial" w:cs="Arial"/>
        </w:rPr>
        <w:t>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poder</w:t>
      </w:r>
      <w:r w:rsidR="008804AF">
        <w:rPr>
          <w:rFonts w:ascii="Arial" w:hAnsi="Arial" w:cs="Arial"/>
        </w:rPr>
        <w:t>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criar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uma</w:t>
      </w:r>
      <w:proofErr w:type="spellEnd"/>
      <w:r w:rsidRPr="000F0A9E">
        <w:rPr>
          <w:rFonts w:ascii="Arial" w:hAnsi="Arial" w:cs="Arial"/>
        </w:rPr>
        <w:t xml:space="preserve"> nova </w:t>
      </w:r>
      <w:proofErr w:type="spellStart"/>
      <w:r w:rsidRPr="000F0A9E">
        <w:rPr>
          <w:rFonts w:ascii="Arial" w:hAnsi="Arial" w:cs="Arial"/>
        </w:rPr>
        <w:t>conta</w:t>
      </w:r>
      <w:proofErr w:type="spellEnd"/>
      <w:r w:rsidRPr="000F0A9E">
        <w:rPr>
          <w:rFonts w:ascii="Arial" w:hAnsi="Arial" w:cs="Arial"/>
        </w:rPr>
        <w:t xml:space="preserve"> de </w:t>
      </w:r>
      <w:proofErr w:type="spellStart"/>
      <w:r w:rsidRPr="000F0A9E">
        <w:rPr>
          <w:rFonts w:ascii="Arial" w:hAnsi="Arial" w:cs="Arial"/>
        </w:rPr>
        <w:t>administrador</w:t>
      </w:r>
      <w:proofErr w:type="spellEnd"/>
      <w:r w:rsidRPr="000F0A9E">
        <w:rPr>
          <w:rFonts w:ascii="Arial" w:hAnsi="Arial" w:cs="Arial"/>
        </w:rPr>
        <w:t>.</w:t>
      </w:r>
    </w:p>
    <w:p w:rsidR="00C229E0" w:rsidRPr="00C229E0" w:rsidRDefault="00C229E0">
      <w:pPr>
        <w:pStyle w:val="Commarcadores"/>
        <w:spacing w:after="40"/>
        <w:rPr>
          <w:rFonts w:ascii="Arial" w:hAnsi="Arial" w:cs="Arial"/>
        </w:rPr>
      </w:pPr>
      <w:r w:rsidRPr="00C229E0">
        <w:rPr>
          <w:rFonts w:ascii="Arial" w:hAnsi="Arial" w:cs="Arial"/>
        </w:rPr>
        <w:t xml:space="preserve">A </w:t>
      </w:r>
      <w:proofErr w:type="spellStart"/>
      <w:r w:rsidRPr="00C229E0">
        <w:rPr>
          <w:rFonts w:ascii="Arial" w:hAnsi="Arial" w:cs="Arial"/>
        </w:rPr>
        <w:t>primeira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conta</w:t>
      </w:r>
      <w:proofErr w:type="spellEnd"/>
      <w:r w:rsidRPr="00C229E0">
        <w:rPr>
          <w:rFonts w:ascii="Arial" w:hAnsi="Arial" w:cs="Arial"/>
        </w:rPr>
        <w:t xml:space="preserve"> de </w:t>
      </w:r>
      <w:proofErr w:type="spellStart"/>
      <w:r w:rsidRPr="00C229E0">
        <w:rPr>
          <w:rFonts w:ascii="Arial" w:hAnsi="Arial" w:cs="Arial"/>
        </w:rPr>
        <w:t>administrador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será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criada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durante</w:t>
      </w:r>
      <w:proofErr w:type="spellEnd"/>
      <w:r w:rsidRPr="00C229E0">
        <w:rPr>
          <w:rFonts w:ascii="Arial" w:hAnsi="Arial" w:cs="Arial"/>
        </w:rPr>
        <w:t xml:space="preserve"> a </w:t>
      </w:r>
      <w:proofErr w:type="spellStart"/>
      <w:r w:rsidRPr="00C229E0">
        <w:rPr>
          <w:rFonts w:ascii="Arial" w:hAnsi="Arial" w:cs="Arial"/>
        </w:rPr>
        <w:t>configuração</w:t>
      </w:r>
      <w:proofErr w:type="spellEnd"/>
      <w:r w:rsidRPr="00C229E0">
        <w:rPr>
          <w:rFonts w:ascii="Arial" w:hAnsi="Arial" w:cs="Arial"/>
        </w:rPr>
        <w:t xml:space="preserve"> </w:t>
      </w:r>
      <w:proofErr w:type="spellStart"/>
      <w:r w:rsidRPr="00C229E0">
        <w:rPr>
          <w:rFonts w:ascii="Arial" w:hAnsi="Arial" w:cs="Arial"/>
        </w:rPr>
        <w:t>inicial</w:t>
      </w:r>
      <w:proofErr w:type="spellEnd"/>
      <w:r w:rsidRPr="00C229E0">
        <w:rPr>
          <w:rFonts w:ascii="Arial" w:hAnsi="Arial" w:cs="Arial"/>
        </w:rPr>
        <w:t xml:space="preserve"> do </w:t>
      </w:r>
      <w:proofErr w:type="spellStart"/>
      <w:r w:rsidRPr="00C229E0">
        <w:rPr>
          <w:rFonts w:ascii="Arial" w:hAnsi="Arial" w:cs="Arial"/>
        </w:rPr>
        <w:t>sistema</w:t>
      </w:r>
      <w:proofErr w:type="spellEnd"/>
      <w:r w:rsidRPr="00C229E0">
        <w:rPr>
          <w:rFonts w:ascii="Arial" w:hAnsi="Arial" w:cs="Arial"/>
        </w:rPr>
        <w:t>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Caso seja necessário registrar vínculo entre administrador e setor no banco de dados, cada administrador ficará associado </w:t>
      </w:r>
      <w:proofErr w:type="gramStart"/>
      <w:r w:rsidRPr="000F0A9E">
        <w:rPr>
          <w:rFonts w:ascii="Arial" w:hAnsi="Arial" w:cs="Arial"/>
        </w:rPr>
        <w:t>a</w:t>
      </w:r>
      <w:proofErr w:type="gramEnd"/>
      <w:r w:rsidRPr="000F0A9E">
        <w:rPr>
          <w:rFonts w:ascii="Arial" w:hAnsi="Arial" w:cs="Arial"/>
        </w:rPr>
        <w:t xml:space="preserve"> apenas um setor, sem criação de níveis diferentes de permissão.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5.2 Setores, saldos e movimentações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administradores poderão criar, editar e gerenciar setores.</w:t>
      </w:r>
    </w:p>
    <w:p w:rsidR="00765588" w:rsidRDefault="0025355F" w:rsidP="00091FFB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A </w:t>
      </w:r>
      <w:proofErr w:type="spellStart"/>
      <w:r w:rsidRPr="000F0A9E">
        <w:rPr>
          <w:rFonts w:ascii="Arial" w:hAnsi="Arial" w:cs="Arial"/>
        </w:rPr>
        <w:t>página</w:t>
      </w:r>
      <w:proofErr w:type="spellEnd"/>
      <w:r w:rsidRPr="000F0A9E">
        <w:rPr>
          <w:rFonts w:ascii="Arial" w:hAnsi="Arial" w:cs="Arial"/>
        </w:rPr>
        <w:t xml:space="preserve"> principal </w:t>
      </w:r>
      <w:proofErr w:type="spellStart"/>
      <w:r w:rsidRPr="000F0A9E">
        <w:rPr>
          <w:rFonts w:ascii="Arial" w:hAnsi="Arial" w:cs="Arial"/>
        </w:rPr>
        <w:t>apresentará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uma</w:t>
      </w:r>
      <w:proofErr w:type="spellEnd"/>
      <w:r w:rsidRPr="000F0A9E">
        <w:rPr>
          <w:rFonts w:ascii="Arial" w:hAnsi="Arial" w:cs="Arial"/>
        </w:rPr>
        <w:t xml:space="preserve"> visão geral com </w:t>
      </w:r>
      <w:proofErr w:type="spellStart"/>
      <w:r w:rsidRPr="000F0A9E">
        <w:rPr>
          <w:rFonts w:ascii="Arial" w:hAnsi="Arial" w:cs="Arial"/>
        </w:rPr>
        <w:t>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valores</w:t>
      </w:r>
      <w:proofErr w:type="spellEnd"/>
      <w:r w:rsidRPr="000F0A9E">
        <w:rPr>
          <w:rFonts w:ascii="Arial" w:hAnsi="Arial" w:cs="Arial"/>
        </w:rPr>
        <w:t xml:space="preserve"> de </w:t>
      </w:r>
      <w:proofErr w:type="spellStart"/>
      <w:r w:rsidRPr="000F0A9E">
        <w:rPr>
          <w:rFonts w:ascii="Arial" w:hAnsi="Arial" w:cs="Arial"/>
        </w:rPr>
        <w:t>todos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setores</w:t>
      </w:r>
      <w:proofErr w:type="spellEnd"/>
      <w:r w:rsidRPr="000F0A9E">
        <w:rPr>
          <w:rFonts w:ascii="Arial" w:hAnsi="Arial" w:cs="Arial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As </w:t>
      </w: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deverão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ser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fins de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acompanhamento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valores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recebidos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pela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incorporados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mesmo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quando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a </w:t>
      </w:r>
      <w:proofErr w:type="spellStart"/>
      <w:r w:rsidRPr="00091FFB">
        <w:rPr>
          <w:rStyle w:val="Forte"/>
          <w:rFonts w:ascii="Arial" w:hAnsi="Arial" w:cs="Arial"/>
          <w:b w:val="0"/>
        </w:rPr>
        <w:t>receita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estiver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relacionada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a </w:t>
      </w:r>
      <w:proofErr w:type="spellStart"/>
      <w:r w:rsidRPr="00091FFB">
        <w:rPr>
          <w:rStyle w:val="Forte"/>
          <w:rFonts w:ascii="Arial" w:hAnsi="Arial" w:cs="Arial"/>
          <w:b w:val="0"/>
        </w:rPr>
        <w:t>determinado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O </w:t>
      </w:r>
      <w:proofErr w:type="spellStart"/>
      <w:r w:rsidRPr="00091FFB">
        <w:rPr>
          <w:rStyle w:val="Forte"/>
          <w:rFonts w:ascii="Arial" w:hAnsi="Arial" w:cs="Arial"/>
          <w:b w:val="0"/>
        </w:rPr>
        <w:t>administrador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poderá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</w:t>
      </w:r>
      <w:proofErr w:type="spellStart"/>
      <w:r w:rsidRPr="00091FFB">
        <w:rPr>
          <w:rStyle w:val="Forte"/>
          <w:rFonts w:ascii="Arial" w:hAnsi="Arial" w:cs="Arial"/>
          <w:b w:val="0"/>
        </w:rPr>
        <w:t>Cada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possuirá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próprio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correspondente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que </w:t>
      </w:r>
      <w:proofErr w:type="spellStart"/>
      <w:r w:rsidRPr="00091FFB">
        <w:rPr>
          <w:rStyle w:val="Forte"/>
          <w:rFonts w:ascii="Arial" w:hAnsi="Arial" w:cs="Arial"/>
          <w:b w:val="0"/>
        </w:rPr>
        <w:t>foram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disponibilizados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suas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operações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As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reduzirão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daquele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. Caso o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suficiente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efetivada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4E4238" w:rsidRDefault="00091FFB" w:rsidP="00091FFB">
      <w:pPr>
        <w:pStyle w:val="Commarcadores"/>
        <w:rPr>
          <w:rStyle w:val="Forte"/>
          <w:rFonts w:ascii="Arial" w:hAnsi="Arial" w:cs="Arial"/>
          <w:bCs w:val="0"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Definição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</w:t>
      </w:r>
      <w:proofErr w:type="spellStart"/>
      <w:r w:rsidRPr="00091FFB">
        <w:rPr>
          <w:rStyle w:val="Forte"/>
          <w:rFonts w:ascii="Arial" w:hAnsi="Arial" w:cs="Arial"/>
          <w:b w:val="0"/>
        </w:rPr>
        <w:t>equipe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financeira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</w:t>
      </w:r>
      <w:proofErr w:type="spellStart"/>
      <w:r w:rsidRPr="00091FFB">
        <w:rPr>
          <w:rStyle w:val="Forte"/>
          <w:rFonts w:ascii="Arial" w:hAnsi="Arial" w:cs="Arial"/>
          <w:b w:val="0"/>
        </w:rPr>
        <w:t>primeira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versão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: a </w:t>
      </w:r>
      <w:proofErr w:type="spellStart"/>
      <w:r w:rsidRPr="00091FFB">
        <w:rPr>
          <w:rStyle w:val="Forte"/>
          <w:rFonts w:ascii="Arial" w:hAnsi="Arial" w:cs="Arial"/>
          <w:b w:val="0"/>
        </w:rPr>
        <w:t>distribuição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de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tratada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transferência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interna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não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como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despesa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4E4238" w:rsidRPr="004E4238" w:rsidRDefault="004E4238" w:rsidP="00091FFB">
      <w:pPr>
        <w:pStyle w:val="Commarcadores"/>
        <w:rPr>
          <w:rFonts w:ascii="Arial" w:hAnsi="Arial" w:cs="Arial"/>
          <w:b/>
        </w:rPr>
      </w:pPr>
      <w:r w:rsidRPr="004E4238">
        <w:rPr>
          <w:rFonts w:ascii="Arial" w:hAnsi="Arial" w:cs="Arial"/>
        </w:rPr>
        <w:lastRenderedPageBreak/>
        <w:t xml:space="preserve">As </w:t>
      </w:r>
      <w:proofErr w:type="spellStart"/>
      <w:r w:rsidRPr="004E4238">
        <w:rPr>
          <w:rFonts w:ascii="Arial" w:hAnsi="Arial" w:cs="Arial"/>
        </w:rPr>
        <w:t>distribuições</w:t>
      </w:r>
      <w:proofErr w:type="spellEnd"/>
      <w:r w:rsidRPr="004E4238">
        <w:rPr>
          <w:rFonts w:ascii="Arial" w:hAnsi="Arial" w:cs="Arial"/>
        </w:rPr>
        <w:t xml:space="preserve"> de </w:t>
      </w:r>
      <w:proofErr w:type="spellStart"/>
      <w:r w:rsidRPr="004E4238">
        <w:rPr>
          <w:rFonts w:ascii="Arial" w:hAnsi="Arial" w:cs="Arial"/>
        </w:rPr>
        <w:t>recursos</w:t>
      </w:r>
      <w:proofErr w:type="spellEnd"/>
      <w:r w:rsidRPr="004E4238">
        <w:rPr>
          <w:rFonts w:ascii="Arial" w:hAnsi="Arial" w:cs="Arial"/>
        </w:rPr>
        <w:t xml:space="preserve"> do </w:t>
      </w:r>
      <w:proofErr w:type="spellStart"/>
      <w:r w:rsidRPr="004E4238">
        <w:rPr>
          <w:rFonts w:ascii="Arial" w:hAnsi="Arial" w:cs="Arial"/>
        </w:rPr>
        <w:t>Saldo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Geral</w:t>
      </w:r>
      <w:proofErr w:type="spellEnd"/>
      <w:r w:rsidRPr="004E4238">
        <w:rPr>
          <w:rFonts w:ascii="Arial" w:hAnsi="Arial" w:cs="Arial"/>
        </w:rPr>
        <w:t xml:space="preserve"> para </w:t>
      </w:r>
      <w:proofErr w:type="spellStart"/>
      <w:r w:rsidRPr="004E4238">
        <w:rPr>
          <w:rFonts w:ascii="Arial" w:hAnsi="Arial" w:cs="Arial"/>
        </w:rPr>
        <w:t>os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setores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também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deverão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permanecer</w:t>
      </w:r>
      <w:proofErr w:type="spellEnd"/>
      <w:r w:rsidRPr="004E4238">
        <w:rPr>
          <w:rFonts w:ascii="Arial" w:hAnsi="Arial" w:cs="Arial"/>
        </w:rPr>
        <w:t xml:space="preserve"> </w:t>
      </w:r>
      <w:proofErr w:type="spellStart"/>
      <w:r w:rsidRPr="004E4238">
        <w:rPr>
          <w:rFonts w:ascii="Arial" w:hAnsi="Arial" w:cs="Arial"/>
        </w:rPr>
        <w:t>registradas</w:t>
      </w:r>
      <w:proofErr w:type="spellEnd"/>
      <w:r w:rsidRPr="004E4238">
        <w:rPr>
          <w:rFonts w:ascii="Arial" w:hAnsi="Arial" w:cs="Arial"/>
        </w:rPr>
        <w:t xml:space="preserve"> no </w:t>
      </w:r>
      <w:proofErr w:type="spellStart"/>
      <w:r w:rsidRPr="004E4238">
        <w:rPr>
          <w:rFonts w:ascii="Arial" w:hAnsi="Arial" w:cs="Arial"/>
        </w:rPr>
        <w:t>histórico</w:t>
      </w:r>
      <w:proofErr w:type="spellEnd"/>
      <w:r w:rsidRPr="004E4238">
        <w:rPr>
          <w:rFonts w:ascii="Arial" w:hAnsi="Arial" w:cs="Arial"/>
        </w:rPr>
        <w:t>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administradores poderão realocar recursos entre setores.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As realocações entre setores deverão permanecer registradas no histórico.</w:t>
      </w:r>
    </w:p>
    <w:p w:rsidR="00765588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Quando não houver saldo suficiente, a transação não deverá ser concluída e o sistema exibirá a mensagem: “Saldo insuficiente. </w:t>
      </w:r>
      <w:proofErr w:type="spellStart"/>
      <w:r w:rsidRPr="000F0A9E">
        <w:rPr>
          <w:rFonts w:ascii="Arial" w:hAnsi="Arial" w:cs="Arial"/>
        </w:rPr>
        <w:t>Transação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não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efetuada</w:t>
      </w:r>
      <w:proofErr w:type="spellEnd"/>
      <w:r w:rsidRPr="000F0A9E">
        <w:rPr>
          <w:rFonts w:ascii="Arial" w:hAnsi="Arial" w:cs="Arial"/>
        </w:rPr>
        <w:t>.”</w:t>
      </w:r>
    </w:p>
    <w:p w:rsidR="00091FFB" w:rsidRPr="00091FFB" w:rsidRDefault="00091FFB">
      <w:pPr>
        <w:pStyle w:val="Commarcadores"/>
        <w:spacing w:after="40"/>
        <w:rPr>
          <w:rFonts w:ascii="Arial" w:hAnsi="Arial" w:cs="Arial"/>
        </w:rPr>
      </w:pPr>
      <w:r w:rsidRPr="00091FFB">
        <w:rPr>
          <w:rFonts w:ascii="Arial" w:hAnsi="Arial" w:cs="Arial"/>
        </w:rPr>
        <w:t xml:space="preserve">A </w:t>
      </w:r>
      <w:proofErr w:type="spellStart"/>
      <w:r w:rsidRPr="00091FFB">
        <w:rPr>
          <w:rFonts w:ascii="Arial" w:hAnsi="Arial" w:cs="Arial"/>
        </w:rPr>
        <w:t>visão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geral</w:t>
      </w:r>
      <w:proofErr w:type="spellEnd"/>
      <w:r w:rsidRPr="00091FFB">
        <w:rPr>
          <w:rFonts w:ascii="Arial" w:hAnsi="Arial" w:cs="Arial"/>
        </w:rPr>
        <w:t xml:space="preserve"> da </w:t>
      </w:r>
      <w:proofErr w:type="spellStart"/>
      <w:r w:rsidRPr="00091FFB">
        <w:rPr>
          <w:rFonts w:ascii="Arial" w:hAnsi="Arial" w:cs="Arial"/>
        </w:rPr>
        <w:t>empresa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deverá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apresentar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separadamente</w:t>
      </w:r>
      <w:proofErr w:type="spellEnd"/>
      <w:r w:rsidRPr="00091FFB">
        <w:rPr>
          <w:rFonts w:ascii="Arial" w:hAnsi="Arial" w:cs="Arial"/>
        </w:rPr>
        <w:t xml:space="preserve"> o </w:t>
      </w:r>
      <w:proofErr w:type="spellStart"/>
      <w:r w:rsidRPr="00091FFB">
        <w:rPr>
          <w:rFonts w:ascii="Arial" w:hAnsi="Arial" w:cs="Arial"/>
        </w:rPr>
        <w:t>Saldo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Geral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ainda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distribuído</w:t>
      </w:r>
      <w:proofErr w:type="spellEnd"/>
      <w:r w:rsidRPr="00091FFB">
        <w:rPr>
          <w:rFonts w:ascii="Arial" w:hAnsi="Arial" w:cs="Arial"/>
        </w:rPr>
        <w:t xml:space="preserve"> e </w:t>
      </w:r>
      <w:proofErr w:type="spellStart"/>
      <w:r w:rsidRPr="00091FFB">
        <w:rPr>
          <w:rFonts w:ascii="Arial" w:hAnsi="Arial" w:cs="Arial"/>
        </w:rPr>
        <w:t>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recursos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disponíveis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setores</w:t>
      </w:r>
      <w:proofErr w:type="spellEnd"/>
      <w:r w:rsidRPr="00091FFB">
        <w:rPr>
          <w:rFonts w:ascii="Arial" w:hAnsi="Arial" w:cs="Arial"/>
        </w:rPr>
        <w:t xml:space="preserve">, </w:t>
      </w:r>
      <w:proofErr w:type="spellStart"/>
      <w:r w:rsidRPr="00091FFB">
        <w:rPr>
          <w:rFonts w:ascii="Arial" w:hAnsi="Arial" w:cs="Arial"/>
        </w:rPr>
        <w:t>permitindo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também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visualizar</w:t>
      </w:r>
      <w:proofErr w:type="spellEnd"/>
      <w:r w:rsidRPr="00091FFB">
        <w:rPr>
          <w:rFonts w:ascii="Arial" w:hAnsi="Arial" w:cs="Arial"/>
        </w:rPr>
        <w:t xml:space="preserve"> o total </w:t>
      </w:r>
      <w:proofErr w:type="spellStart"/>
      <w:r w:rsidRPr="00091FFB">
        <w:rPr>
          <w:rFonts w:ascii="Arial" w:hAnsi="Arial" w:cs="Arial"/>
        </w:rPr>
        <w:t>consolidado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recursos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disponíveis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na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empresa</w:t>
      </w:r>
      <w:proofErr w:type="spellEnd"/>
      <w:r w:rsidRPr="00091FFB">
        <w:rPr>
          <w:rFonts w:ascii="Arial" w:hAnsi="Arial" w:cs="Arial"/>
        </w:rPr>
        <w:t>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5.3 Pagamentos e compromissos financeiros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Os compromissos utilizarão os status Pendente, Pago e Atrasado.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Ao ultrapassar a data de vencimento sem pagamento, o status deverá mudar automaticamente para Atrasado.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Quando um compromisso for pago, o valor deverá ser retirado do saldo correspondente.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pagamento concluído deverá gerar uma movimentação ou despesa no sistema.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Definição da equipe para fechamento da atividade: o cadastro de compromissos/pagamentos utilizará os campos descrição, valor, vencimento, categoria, setor e status. Esses campos fornecem o mínimo necessário para suportar o funcionamento confirmado pelo cliente.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5.4 Categorias financeiras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cliente solicitou categorias compatíveis com despesas e movimentações básicas de uma empresa e definiu que a criação das categorias será feita pelo administrador.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Definição da equipe para a primeira versão: serão adotadas categorias iniciais simples. Os administradores poderão criar novas categorias, editar as existentes e desativar categorias que não devam mais ser utilizadas.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Receitas: </w:t>
      </w:r>
      <w:r w:rsidRPr="000F0A9E">
        <w:rPr>
          <w:rFonts w:ascii="Arial" w:hAnsi="Arial" w:cs="Arial"/>
        </w:rPr>
        <w:t>Vendas, Serviços e Outras Receitas.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Despesas: </w:t>
      </w:r>
      <w:r w:rsidRPr="000F0A9E">
        <w:rPr>
          <w:rFonts w:ascii="Arial" w:hAnsi="Arial" w:cs="Arial"/>
        </w:rPr>
        <w:t>Salários, Aluguel, Água, Energia, Internet, Fornecedores, Impostos e Outras Despesas.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5.5 Dashboard e visualizações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sistema deverá possuir visão geral da empresa e informações individuais por setor.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dashboard deverá apresentar receitas, despesas, últimas movimentações, pagamentos pendentes, pagamentos atrasados e informações dos setores.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 sistema deverá apresentar gráficos para auxiliar a análise financeira.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 equipe poderá distribuir essas informações entre as telas da forma que considerar mais organizada, evitando excesso de conteúdo em uma única página.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5.6 Edição, exclusão e histórico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Administradores poderão editar e excluir receitas, despesas e outras movimentações.</w:t>
      </w:r>
    </w:p>
    <w:p w:rsidR="002C7D08" w:rsidRPr="002C7D08" w:rsidRDefault="002C7D08">
      <w:pPr>
        <w:pStyle w:val="Commarcadores"/>
        <w:spacing w:after="40"/>
        <w:rPr>
          <w:rFonts w:ascii="Arial" w:hAnsi="Arial" w:cs="Arial"/>
        </w:rPr>
      </w:pPr>
      <w:proofErr w:type="spellStart"/>
      <w:r w:rsidRPr="002C7D08">
        <w:rPr>
          <w:rFonts w:ascii="Arial" w:hAnsi="Arial" w:cs="Arial"/>
        </w:rPr>
        <w:t>Ao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excluir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movimentação</w:t>
      </w:r>
      <w:proofErr w:type="spellEnd"/>
      <w:r w:rsidRPr="002C7D08">
        <w:rPr>
          <w:rFonts w:ascii="Arial" w:hAnsi="Arial" w:cs="Arial"/>
        </w:rPr>
        <w:t xml:space="preserve">, o </w:t>
      </w:r>
      <w:proofErr w:type="spellStart"/>
      <w:r w:rsidRPr="002C7D08">
        <w:rPr>
          <w:rFonts w:ascii="Arial" w:hAnsi="Arial" w:cs="Arial"/>
        </w:rPr>
        <w:t>sistema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deverá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reverter</w:t>
      </w:r>
      <w:proofErr w:type="spellEnd"/>
      <w:r w:rsidRPr="002C7D08">
        <w:rPr>
          <w:rFonts w:ascii="Arial" w:hAnsi="Arial" w:cs="Arial"/>
        </w:rPr>
        <w:t xml:space="preserve"> o </w:t>
      </w:r>
      <w:proofErr w:type="spellStart"/>
      <w:r w:rsidRPr="002C7D08">
        <w:rPr>
          <w:rFonts w:ascii="Arial" w:hAnsi="Arial" w:cs="Arial"/>
        </w:rPr>
        <w:t>efeito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financeiro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provocado</w:t>
      </w:r>
      <w:proofErr w:type="spellEnd"/>
      <w:r w:rsidRPr="002C7D08">
        <w:rPr>
          <w:rFonts w:ascii="Arial" w:hAnsi="Arial" w:cs="Arial"/>
        </w:rPr>
        <w:t xml:space="preserve"> por </w:t>
      </w:r>
      <w:proofErr w:type="spellStart"/>
      <w:r w:rsidRPr="002C7D08">
        <w:rPr>
          <w:rFonts w:ascii="Arial" w:hAnsi="Arial" w:cs="Arial"/>
        </w:rPr>
        <w:t>ela</w:t>
      </w:r>
      <w:proofErr w:type="spellEnd"/>
      <w:r w:rsidRPr="002C7D08">
        <w:rPr>
          <w:rFonts w:ascii="Arial" w:hAnsi="Arial" w:cs="Arial"/>
        </w:rPr>
        <w:t xml:space="preserve">. </w:t>
      </w:r>
      <w:proofErr w:type="spellStart"/>
      <w:r w:rsidRPr="002C7D08">
        <w:rPr>
          <w:rFonts w:ascii="Arial" w:hAnsi="Arial" w:cs="Arial"/>
        </w:rPr>
        <w:t>Em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despesa</w:t>
      </w:r>
      <w:proofErr w:type="spellEnd"/>
      <w:r w:rsidRPr="002C7D08">
        <w:rPr>
          <w:rFonts w:ascii="Arial" w:hAnsi="Arial" w:cs="Arial"/>
        </w:rPr>
        <w:t xml:space="preserve">, o valor </w:t>
      </w:r>
      <w:proofErr w:type="spellStart"/>
      <w:r w:rsidRPr="002C7D08">
        <w:rPr>
          <w:rFonts w:ascii="Arial" w:hAnsi="Arial" w:cs="Arial"/>
        </w:rPr>
        <w:t>será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restituído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ao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saldo</w:t>
      </w:r>
      <w:proofErr w:type="spellEnd"/>
      <w:r w:rsidRPr="002C7D08">
        <w:rPr>
          <w:rFonts w:ascii="Arial" w:hAnsi="Arial" w:cs="Arial"/>
        </w:rPr>
        <w:t xml:space="preserve"> do </w:t>
      </w:r>
      <w:proofErr w:type="spellStart"/>
      <w:r w:rsidRPr="002C7D08">
        <w:rPr>
          <w:rFonts w:ascii="Arial" w:hAnsi="Arial" w:cs="Arial"/>
        </w:rPr>
        <w:t>setor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correspondente</w:t>
      </w:r>
      <w:proofErr w:type="spellEnd"/>
      <w:r w:rsidRPr="002C7D08">
        <w:rPr>
          <w:rFonts w:ascii="Arial" w:hAnsi="Arial" w:cs="Arial"/>
        </w:rPr>
        <w:t xml:space="preserve">; </w:t>
      </w:r>
      <w:proofErr w:type="spellStart"/>
      <w:r w:rsidRPr="002C7D08">
        <w:rPr>
          <w:rFonts w:ascii="Arial" w:hAnsi="Arial" w:cs="Arial"/>
        </w:rPr>
        <w:t>em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uma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receita</w:t>
      </w:r>
      <w:proofErr w:type="spellEnd"/>
      <w:r w:rsidRPr="002C7D08">
        <w:rPr>
          <w:rFonts w:ascii="Arial" w:hAnsi="Arial" w:cs="Arial"/>
        </w:rPr>
        <w:t xml:space="preserve">, o valor </w:t>
      </w:r>
      <w:proofErr w:type="spellStart"/>
      <w:r w:rsidRPr="002C7D08">
        <w:rPr>
          <w:rFonts w:ascii="Arial" w:hAnsi="Arial" w:cs="Arial"/>
        </w:rPr>
        <w:t>anteriormente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acrescentado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será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retirado</w:t>
      </w:r>
      <w:proofErr w:type="spellEnd"/>
      <w:r w:rsidRPr="002C7D08">
        <w:rPr>
          <w:rFonts w:ascii="Arial" w:hAnsi="Arial" w:cs="Arial"/>
        </w:rPr>
        <w:t xml:space="preserve"> do </w:t>
      </w:r>
      <w:proofErr w:type="spellStart"/>
      <w:r w:rsidRPr="002C7D08">
        <w:rPr>
          <w:rFonts w:ascii="Arial" w:hAnsi="Arial" w:cs="Arial"/>
        </w:rPr>
        <w:t>Saldo</w:t>
      </w:r>
      <w:proofErr w:type="spellEnd"/>
      <w:r w:rsidRPr="002C7D08">
        <w:rPr>
          <w:rFonts w:ascii="Arial" w:hAnsi="Arial" w:cs="Arial"/>
        </w:rPr>
        <w:t xml:space="preserve"> </w:t>
      </w:r>
      <w:proofErr w:type="spellStart"/>
      <w:r w:rsidRPr="002C7D08">
        <w:rPr>
          <w:rFonts w:ascii="Arial" w:hAnsi="Arial" w:cs="Arial"/>
        </w:rPr>
        <w:t>Geral</w:t>
      </w:r>
      <w:proofErr w:type="spellEnd"/>
      <w:r w:rsidRPr="002C7D08">
        <w:rPr>
          <w:rFonts w:ascii="Arial" w:hAnsi="Arial" w:cs="Arial"/>
        </w:rPr>
        <w:t>.</w:t>
      </w:r>
    </w:p>
    <w:p w:rsidR="00765588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 xml:space="preserve">As </w:t>
      </w:r>
      <w:proofErr w:type="spellStart"/>
      <w:r w:rsidRPr="000F0A9E">
        <w:rPr>
          <w:rFonts w:ascii="Arial" w:hAnsi="Arial" w:cs="Arial"/>
        </w:rPr>
        <w:t>realocações</w:t>
      </w:r>
      <w:proofErr w:type="spellEnd"/>
      <w:r w:rsidRPr="000F0A9E">
        <w:rPr>
          <w:rFonts w:ascii="Arial" w:hAnsi="Arial" w:cs="Arial"/>
        </w:rPr>
        <w:t xml:space="preserve"> entre </w:t>
      </w:r>
      <w:proofErr w:type="spellStart"/>
      <w:r w:rsidRPr="000F0A9E">
        <w:rPr>
          <w:rFonts w:ascii="Arial" w:hAnsi="Arial" w:cs="Arial"/>
        </w:rPr>
        <w:t>setores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deverão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permanecer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registradas</w:t>
      </w:r>
      <w:proofErr w:type="spellEnd"/>
      <w:r w:rsidRPr="000F0A9E">
        <w:rPr>
          <w:rFonts w:ascii="Arial" w:hAnsi="Arial" w:cs="Arial"/>
        </w:rPr>
        <w:t xml:space="preserve"> no </w:t>
      </w:r>
      <w:proofErr w:type="spellStart"/>
      <w:r w:rsidRPr="000F0A9E">
        <w:rPr>
          <w:rFonts w:ascii="Arial" w:hAnsi="Arial" w:cs="Arial"/>
        </w:rPr>
        <w:t>histórico</w:t>
      </w:r>
      <w:proofErr w:type="spellEnd"/>
      <w:r w:rsidRPr="000F0A9E">
        <w:rPr>
          <w:rFonts w:ascii="Arial" w:hAnsi="Arial" w:cs="Arial"/>
        </w:rPr>
        <w:t>.</w:t>
      </w:r>
    </w:p>
    <w:p w:rsidR="00091FFB" w:rsidRPr="00091FFB" w:rsidRDefault="00091FFB">
      <w:pPr>
        <w:pStyle w:val="Commarcadores"/>
        <w:spacing w:after="40"/>
        <w:rPr>
          <w:rFonts w:ascii="Arial" w:hAnsi="Arial" w:cs="Arial"/>
        </w:rPr>
      </w:pPr>
      <w:r w:rsidRPr="00091FFB">
        <w:rPr>
          <w:rFonts w:ascii="Arial" w:hAnsi="Arial" w:cs="Arial"/>
        </w:rPr>
        <w:lastRenderedPageBreak/>
        <w:t xml:space="preserve">Caso </w:t>
      </w:r>
      <w:proofErr w:type="spellStart"/>
      <w:r w:rsidRPr="00091FFB">
        <w:rPr>
          <w:rFonts w:ascii="Arial" w:hAnsi="Arial" w:cs="Arial"/>
        </w:rPr>
        <w:t>uma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realocação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seja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desfeita</w:t>
      </w:r>
      <w:proofErr w:type="spellEnd"/>
      <w:r w:rsidRPr="00091FFB">
        <w:rPr>
          <w:rFonts w:ascii="Arial" w:hAnsi="Arial" w:cs="Arial"/>
        </w:rPr>
        <w:t xml:space="preserve">, o valor </w:t>
      </w:r>
      <w:proofErr w:type="spellStart"/>
      <w:r w:rsidRPr="00091FFB">
        <w:rPr>
          <w:rFonts w:ascii="Arial" w:hAnsi="Arial" w:cs="Arial"/>
        </w:rPr>
        <w:t>transferido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deverá</w:t>
      </w:r>
      <w:proofErr w:type="spellEnd"/>
      <w:r w:rsidRPr="00091FFB">
        <w:rPr>
          <w:rFonts w:ascii="Arial" w:hAnsi="Arial" w:cs="Arial"/>
        </w:rPr>
        <w:t xml:space="preserve"> ser </w:t>
      </w:r>
      <w:proofErr w:type="spellStart"/>
      <w:r w:rsidRPr="00091FFB">
        <w:rPr>
          <w:rFonts w:ascii="Arial" w:hAnsi="Arial" w:cs="Arial"/>
        </w:rPr>
        <w:t>retirado</w:t>
      </w:r>
      <w:proofErr w:type="spellEnd"/>
      <w:r w:rsidRPr="00091FFB">
        <w:rPr>
          <w:rFonts w:ascii="Arial" w:hAnsi="Arial" w:cs="Arial"/>
        </w:rPr>
        <w:t xml:space="preserve"> do </w:t>
      </w:r>
      <w:proofErr w:type="spellStart"/>
      <w:r w:rsidRPr="00091FFB">
        <w:rPr>
          <w:rFonts w:ascii="Arial" w:hAnsi="Arial" w:cs="Arial"/>
        </w:rPr>
        <w:t>setor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destino</w:t>
      </w:r>
      <w:proofErr w:type="spellEnd"/>
      <w:r w:rsidRPr="00091FFB">
        <w:rPr>
          <w:rFonts w:ascii="Arial" w:hAnsi="Arial" w:cs="Arial"/>
        </w:rPr>
        <w:t xml:space="preserve"> e </w:t>
      </w:r>
      <w:proofErr w:type="spellStart"/>
      <w:r w:rsidRPr="00091FFB">
        <w:rPr>
          <w:rFonts w:ascii="Arial" w:hAnsi="Arial" w:cs="Arial"/>
        </w:rPr>
        <w:t>devolvido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ao</w:t>
      </w:r>
      <w:proofErr w:type="spellEnd"/>
      <w:r w:rsidRPr="00091FFB">
        <w:rPr>
          <w:rFonts w:ascii="Arial" w:hAnsi="Arial" w:cs="Arial"/>
        </w:rPr>
        <w:t xml:space="preserve"> </w:t>
      </w:r>
      <w:proofErr w:type="spellStart"/>
      <w:r w:rsidRPr="00091FFB">
        <w:rPr>
          <w:rFonts w:ascii="Arial" w:hAnsi="Arial" w:cs="Arial"/>
        </w:rPr>
        <w:t>setor</w:t>
      </w:r>
      <w:proofErr w:type="spellEnd"/>
      <w:r w:rsidRPr="00091FFB">
        <w:rPr>
          <w:rFonts w:ascii="Arial" w:hAnsi="Arial" w:cs="Arial"/>
        </w:rPr>
        <w:t xml:space="preserve"> de </w:t>
      </w:r>
      <w:proofErr w:type="spellStart"/>
      <w:r w:rsidRPr="00091FFB">
        <w:rPr>
          <w:rFonts w:ascii="Arial" w:hAnsi="Arial" w:cs="Arial"/>
        </w:rPr>
        <w:t>origem</w:t>
      </w:r>
      <w:proofErr w:type="spellEnd"/>
      <w:r w:rsidRPr="00091FFB">
        <w:rPr>
          <w:rFonts w:ascii="Arial" w:hAnsi="Arial" w:cs="Arial"/>
        </w:rPr>
        <w:t xml:space="preserve">, </w:t>
      </w:r>
      <w:proofErr w:type="spellStart"/>
      <w:r w:rsidRPr="00091FFB">
        <w:rPr>
          <w:rFonts w:ascii="Arial" w:hAnsi="Arial" w:cs="Arial"/>
        </w:rPr>
        <w:t>mantendo</w:t>
      </w:r>
      <w:proofErr w:type="spellEnd"/>
      <w:r w:rsidRPr="00091FFB">
        <w:rPr>
          <w:rFonts w:ascii="Arial" w:hAnsi="Arial" w:cs="Arial"/>
        </w:rPr>
        <w:t xml:space="preserve"> o </w:t>
      </w:r>
      <w:proofErr w:type="spellStart"/>
      <w:r w:rsidRPr="00091FFB">
        <w:rPr>
          <w:rFonts w:ascii="Arial" w:hAnsi="Arial" w:cs="Arial"/>
        </w:rPr>
        <w:t>registro</w:t>
      </w:r>
      <w:proofErr w:type="spellEnd"/>
      <w:r w:rsidRPr="00091FFB">
        <w:rPr>
          <w:rFonts w:ascii="Arial" w:hAnsi="Arial" w:cs="Arial"/>
        </w:rPr>
        <w:t xml:space="preserve"> da </w:t>
      </w:r>
      <w:proofErr w:type="spellStart"/>
      <w:r w:rsidRPr="00091FFB">
        <w:rPr>
          <w:rFonts w:ascii="Arial" w:hAnsi="Arial" w:cs="Arial"/>
        </w:rPr>
        <w:t>operação</w:t>
      </w:r>
      <w:proofErr w:type="spellEnd"/>
      <w:r w:rsidRPr="00091FFB">
        <w:rPr>
          <w:rFonts w:ascii="Arial" w:hAnsi="Arial" w:cs="Arial"/>
        </w:rPr>
        <w:t xml:space="preserve"> no </w:t>
      </w:r>
      <w:proofErr w:type="spellStart"/>
      <w:r w:rsidRPr="00091FFB">
        <w:rPr>
          <w:rFonts w:ascii="Arial" w:hAnsi="Arial" w:cs="Arial"/>
        </w:rPr>
        <w:t>histórico</w:t>
      </w:r>
      <w:proofErr w:type="spellEnd"/>
      <w:r w:rsidRPr="00091FFB">
        <w:rPr>
          <w:rFonts w:ascii="Arial" w:hAnsi="Arial" w:cs="Arial"/>
        </w:rPr>
        <w:t>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5.7 Dados necessários nos cadastros</w:t>
      </w:r>
    </w:p>
    <w:p w:rsidR="00765588" w:rsidRPr="00E47852" w:rsidRDefault="0025355F">
      <w:pPr>
        <w:pStyle w:val="Resposta"/>
        <w:rPr>
          <w:rFonts w:ascii="Arial" w:hAnsi="Arial" w:cs="Arial"/>
        </w:rPr>
      </w:pPr>
      <w:proofErr w:type="spellStart"/>
      <w:r w:rsidRPr="00E47852">
        <w:rPr>
          <w:rFonts w:ascii="Arial" w:hAnsi="Arial" w:cs="Arial"/>
          <w:b/>
        </w:rPr>
        <w:t>R</w:t>
      </w:r>
      <w:r w:rsidR="00E47852" w:rsidRPr="00E47852">
        <w:rPr>
          <w:rFonts w:ascii="Arial" w:hAnsi="Arial" w:cs="Arial"/>
          <w:b/>
        </w:rPr>
        <w:t>eceitas</w:t>
      </w:r>
      <w:proofErr w:type="spellEnd"/>
      <w:r w:rsidR="00E47852" w:rsidRPr="00E47852">
        <w:rPr>
          <w:rFonts w:ascii="Arial" w:hAnsi="Arial" w:cs="Arial"/>
          <w:b/>
        </w:rPr>
        <w:t xml:space="preserve"> e </w:t>
      </w:r>
      <w:proofErr w:type="spellStart"/>
      <w:r w:rsidR="00E47852" w:rsidRPr="00E47852">
        <w:rPr>
          <w:rFonts w:ascii="Arial" w:hAnsi="Arial" w:cs="Arial"/>
          <w:b/>
        </w:rPr>
        <w:t>despesas</w:t>
      </w:r>
      <w:proofErr w:type="spellEnd"/>
      <w:r w:rsidR="00E47852" w:rsidRPr="00E47852">
        <w:rPr>
          <w:rFonts w:ascii="Arial" w:hAnsi="Arial" w:cs="Arial"/>
          <w:b/>
        </w:rPr>
        <w:t>:</w:t>
      </w:r>
      <w:r w:rsidR="00E47852">
        <w:t xml:space="preserve"> </w:t>
      </w:r>
      <w:proofErr w:type="spellStart"/>
      <w:r w:rsidR="00E47852" w:rsidRPr="00E47852">
        <w:rPr>
          <w:rFonts w:ascii="Arial" w:hAnsi="Arial" w:cs="Arial"/>
        </w:rPr>
        <w:t>descrição</w:t>
      </w:r>
      <w:proofErr w:type="spellEnd"/>
      <w:r w:rsidR="00E47852" w:rsidRPr="00E47852">
        <w:rPr>
          <w:rFonts w:ascii="Arial" w:hAnsi="Arial" w:cs="Arial"/>
        </w:rPr>
        <w:t xml:space="preserve">, valor, data, </w:t>
      </w:r>
      <w:proofErr w:type="spellStart"/>
      <w:r w:rsidR="00E47852" w:rsidRPr="00E47852">
        <w:rPr>
          <w:rFonts w:ascii="Arial" w:hAnsi="Arial" w:cs="Arial"/>
        </w:rPr>
        <w:t>método</w:t>
      </w:r>
      <w:proofErr w:type="spellEnd"/>
      <w:r w:rsidR="00E47852" w:rsidRPr="00E47852">
        <w:rPr>
          <w:rFonts w:ascii="Arial" w:hAnsi="Arial" w:cs="Arial"/>
        </w:rPr>
        <w:t xml:space="preserve"> de </w:t>
      </w:r>
      <w:proofErr w:type="spellStart"/>
      <w:r w:rsidR="00E47852" w:rsidRPr="00E47852">
        <w:rPr>
          <w:rFonts w:ascii="Arial" w:hAnsi="Arial" w:cs="Arial"/>
        </w:rPr>
        <w:t>pagamento</w:t>
      </w:r>
      <w:proofErr w:type="spellEnd"/>
      <w:r w:rsidR="00E47852" w:rsidRPr="00E47852">
        <w:rPr>
          <w:rFonts w:ascii="Arial" w:hAnsi="Arial" w:cs="Arial"/>
        </w:rPr>
        <w:t xml:space="preserve">, </w:t>
      </w:r>
      <w:proofErr w:type="spellStart"/>
      <w:r w:rsidR="00E47852" w:rsidRPr="00E47852">
        <w:rPr>
          <w:rFonts w:ascii="Arial" w:hAnsi="Arial" w:cs="Arial"/>
        </w:rPr>
        <w:t>setor</w:t>
      </w:r>
      <w:proofErr w:type="spellEnd"/>
      <w:r w:rsidR="00E47852" w:rsidRPr="00E47852">
        <w:rPr>
          <w:rFonts w:ascii="Arial" w:hAnsi="Arial" w:cs="Arial"/>
        </w:rPr>
        <w:t xml:space="preserve"> e </w:t>
      </w:r>
      <w:proofErr w:type="spellStart"/>
      <w:r w:rsidR="00E47852" w:rsidRPr="00E47852">
        <w:rPr>
          <w:rFonts w:ascii="Arial" w:hAnsi="Arial" w:cs="Arial"/>
        </w:rPr>
        <w:t>vencimento</w:t>
      </w:r>
      <w:proofErr w:type="spellEnd"/>
      <w:r w:rsidR="00E47852" w:rsidRPr="00E47852">
        <w:rPr>
          <w:rFonts w:ascii="Arial" w:hAnsi="Arial" w:cs="Arial"/>
        </w:rPr>
        <w:t xml:space="preserve">. O </w:t>
      </w:r>
      <w:proofErr w:type="spellStart"/>
      <w:r w:rsidR="00E47852" w:rsidRPr="00E47852">
        <w:rPr>
          <w:rFonts w:ascii="Arial" w:hAnsi="Arial" w:cs="Arial"/>
        </w:rPr>
        <w:t>cliente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informou</w:t>
      </w:r>
      <w:proofErr w:type="spellEnd"/>
      <w:r w:rsidR="00E47852" w:rsidRPr="00E47852">
        <w:rPr>
          <w:rFonts w:ascii="Arial" w:hAnsi="Arial" w:cs="Arial"/>
        </w:rPr>
        <w:t xml:space="preserve"> que </w:t>
      </w:r>
      <w:proofErr w:type="spellStart"/>
      <w:r w:rsidR="00E47852" w:rsidRPr="00E47852">
        <w:rPr>
          <w:rFonts w:ascii="Arial" w:hAnsi="Arial" w:cs="Arial"/>
        </w:rPr>
        <w:t>todos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esses</w:t>
      </w:r>
      <w:proofErr w:type="spellEnd"/>
      <w:r w:rsidR="00E47852" w:rsidRPr="00E47852">
        <w:rPr>
          <w:rFonts w:ascii="Arial" w:hAnsi="Arial" w:cs="Arial"/>
        </w:rPr>
        <w:t xml:space="preserve"> dados </w:t>
      </w:r>
      <w:proofErr w:type="spellStart"/>
      <w:r w:rsidR="00E47852" w:rsidRPr="00E47852">
        <w:rPr>
          <w:rFonts w:ascii="Arial" w:hAnsi="Arial" w:cs="Arial"/>
        </w:rPr>
        <w:t>são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necessários</w:t>
      </w:r>
      <w:proofErr w:type="spellEnd"/>
      <w:r w:rsidR="00E47852" w:rsidRPr="00E47852">
        <w:rPr>
          <w:rFonts w:ascii="Arial" w:hAnsi="Arial" w:cs="Arial"/>
        </w:rPr>
        <w:t xml:space="preserve">. Como </w:t>
      </w:r>
      <w:proofErr w:type="spellStart"/>
      <w:r w:rsidR="00E47852" w:rsidRPr="00E47852">
        <w:rPr>
          <w:rFonts w:ascii="Arial" w:hAnsi="Arial" w:cs="Arial"/>
        </w:rPr>
        <w:t>definição</w:t>
      </w:r>
      <w:proofErr w:type="spellEnd"/>
      <w:r w:rsidR="00E47852" w:rsidRPr="00E47852">
        <w:rPr>
          <w:rFonts w:ascii="Arial" w:hAnsi="Arial" w:cs="Arial"/>
        </w:rPr>
        <w:t xml:space="preserve"> da </w:t>
      </w:r>
      <w:proofErr w:type="spellStart"/>
      <w:r w:rsidR="00E47852" w:rsidRPr="00E47852">
        <w:rPr>
          <w:rFonts w:ascii="Arial" w:hAnsi="Arial" w:cs="Arial"/>
        </w:rPr>
        <w:t>equipe</w:t>
      </w:r>
      <w:proofErr w:type="spellEnd"/>
      <w:r w:rsidR="00E47852" w:rsidRPr="00E47852">
        <w:rPr>
          <w:rFonts w:ascii="Arial" w:hAnsi="Arial" w:cs="Arial"/>
        </w:rPr>
        <w:t xml:space="preserve">, o </w:t>
      </w:r>
      <w:proofErr w:type="spellStart"/>
      <w:r w:rsidR="00E47852" w:rsidRPr="00E47852">
        <w:rPr>
          <w:rFonts w:ascii="Arial" w:hAnsi="Arial" w:cs="Arial"/>
        </w:rPr>
        <w:t>cadastro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também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permitirá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selecionar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uma</w:t>
      </w:r>
      <w:proofErr w:type="spellEnd"/>
      <w:r w:rsidR="00E47852" w:rsidRPr="00E47852">
        <w:rPr>
          <w:rFonts w:ascii="Arial" w:hAnsi="Arial" w:cs="Arial"/>
        </w:rPr>
        <w:t xml:space="preserve"> </w:t>
      </w:r>
      <w:proofErr w:type="spellStart"/>
      <w:r w:rsidR="00E47852" w:rsidRPr="00E47852">
        <w:rPr>
          <w:rFonts w:ascii="Arial" w:hAnsi="Arial" w:cs="Arial"/>
        </w:rPr>
        <w:t>categoria</w:t>
      </w:r>
      <w:proofErr w:type="spellEnd"/>
      <w:r w:rsidR="00E47852" w:rsidRPr="00E47852">
        <w:rPr>
          <w:rFonts w:ascii="Arial" w:hAnsi="Arial" w:cs="Arial"/>
        </w:rPr>
        <w:t xml:space="preserve"> para </w:t>
      </w:r>
      <w:proofErr w:type="spellStart"/>
      <w:r w:rsidR="00E47852" w:rsidRPr="00E47852">
        <w:rPr>
          <w:rFonts w:ascii="Arial" w:hAnsi="Arial" w:cs="Arial"/>
        </w:rPr>
        <w:t>organizar</w:t>
      </w:r>
      <w:proofErr w:type="spellEnd"/>
      <w:r w:rsidR="00E47852" w:rsidRPr="00E47852">
        <w:rPr>
          <w:rFonts w:ascii="Arial" w:hAnsi="Arial" w:cs="Arial"/>
        </w:rPr>
        <w:t xml:space="preserve"> a </w:t>
      </w:r>
      <w:proofErr w:type="spellStart"/>
      <w:r w:rsidR="00E47852" w:rsidRPr="00E47852">
        <w:rPr>
          <w:rFonts w:ascii="Arial" w:hAnsi="Arial" w:cs="Arial"/>
        </w:rPr>
        <w:t>movimentação</w:t>
      </w:r>
      <w:proofErr w:type="spellEnd"/>
      <w:r w:rsidR="00E47852" w:rsidRPr="00E47852">
        <w:rPr>
          <w:rFonts w:ascii="Arial" w:hAnsi="Arial" w:cs="Arial"/>
        </w:rPr>
        <w:t>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  <w:b/>
        </w:rPr>
        <w:t>Setores</w:t>
      </w:r>
      <w:proofErr w:type="spellEnd"/>
      <w:r w:rsidRPr="000F0A9E">
        <w:rPr>
          <w:rFonts w:ascii="Arial" w:hAnsi="Arial" w:cs="Arial"/>
          <w:b/>
        </w:rPr>
        <w:t xml:space="preserve">: </w:t>
      </w:r>
      <w:proofErr w:type="spellStart"/>
      <w:r w:rsidR="00C229E0" w:rsidRPr="00C229E0">
        <w:rPr>
          <w:rFonts w:ascii="Arial" w:hAnsi="Arial" w:cs="Arial"/>
        </w:rPr>
        <w:t>nome</w:t>
      </w:r>
      <w:proofErr w:type="spellEnd"/>
      <w:r w:rsidR="00C229E0" w:rsidRPr="00C229E0">
        <w:rPr>
          <w:rFonts w:ascii="Arial" w:hAnsi="Arial" w:cs="Arial"/>
        </w:rPr>
        <w:t xml:space="preserve"> e </w:t>
      </w:r>
      <w:proofErr w:type="spellStart"/>
      <w:r w:rsidR="00C229E0" w:rsidRPr="00C229E0">
        <w:rPr>
          <w:rFonts w:ascii="Arial" w:hAnsi="Arial" w:cs="Arial"/>
        </w:rPr>
        <w:t>descrição</w:t>
      </w:r>
      <w:proofErr w:type="spellEnd"/>
      <w:r w:rsidR="00C229E0" w:rsidRPr="00C229E0">
        <w:rPr>
          <w:rFonts w:ascii="Arial" w:hAnsi="Arial" w:cs="Arial"/>
        </w:rPr>
        <w:t xml:space="preserve">. O </w:t>
      </w:r>
      <w:proofErr w:type="spellStart"/>
      <w:r w:rsidR="00C229E0" w:rsidRPr="00C229E0">
        <w:rPr>
          <w:rFonts w:ascii="Arial" w:hAnsi="Arial" w:cs="Arial"/>
        </w:rPr>
        <w:t>saldo</w:t>
      </w:r>
      <w:proofErr w:type="spellEnd"/>
      <w:r w:rsidR="00C229E0" w:rsidRPr="00C229E0">
        <w:rPr>
          <w:rFonts w:ascii="Arial" w:hAnsi="Arial" w:cs="Arial"/>
        </w:rPr>
        <w:t>/</w:t>
      </w:r>
      <w:proofErr w:type="spellStart"/>
      <w:r w:rsidR="00C229E0" w:rsidRPr="00C229E0">
        <w:rPr>
          <w:rFonts w:ascii="Arial" w:hAnsi="Arial" w:cs="Arial"/>
        </w:rPr>
        <w:t>recursos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disponíveis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será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controlado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pelo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sistema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conforme</w:t>
      </w:r>
      <w:proofErr w:type="spellEnd"/>
      <w:r w:rsidR="00C229E0" w:rsidRPr="00C229E0">
        <w:rPr>
          <w:rFonts w:ascii="Arial" w:hAnsi="Arial" w:cs="Arial"/>
        </w:rPr>
        <w:t xml:space="preserve"> as </w:t>
      </w:r>
      <w:proofErr w:type="spellStart"/>
      <w:r w:rsidR="00C229E0" w:rsidRPr="00C229E0">
        <w:rPr>
          <w:rFonts w:ascii="Arial" w:hAnsi="Arial" w:cs="Arial"/>
        </w:rPr>
        <w:t>movimentações</w:t>
      </w:r>
      <w:proofErr w:type="spellEnd"/>
      <w:r w:rsidR="00C229E0" w:rsidRPr="00C229E0">
        <w:rPr>
          <w:rFonts w:ascii="Arial" w:hAnsi="Arial" w:cs="Arial"/>
        </w:rPr>
        <w:t xml:space="preserve"> </w:t>
      </w:r>
      <w:proofErr w:type="spellStart"/>
      <w:r w:rsidR="00C229E0" w:rsidRPr="00C229E0">
        <w:rPr>
          <w:rFonts w:ascii="Arial" w:hAnsi="Arial" w:cs="Arial"/>
        </w:rPr>
        <w:t>financeiras</w:t>
      </w:r>
      <w:proofErr w:type="spellEnd"/>
      <w:r w:rsidR="00C229E0">
        <w:t>.</w:t>
      </w:r>
      <w:r w:rsidR="00C229E0">
        <w:t xml:space="preserve"> </w:t>
      </w:r>
      <w:proofErr w:type="spellStart"/>
      <w:proofErr w:type="gramStart"/>
      <w:r w:rsidRPr="000F0A9E">
        <w:rPr>
          <w:rFonts w:ascii="Arial" w:hAnsi="Arial" w:cs="Arial"/>
        </w:rPr>
        <w:t>Os</w:t>
      </w:r>
      <w:proofErr w:type="spellEnd"/>
      <w:proofErr w:type="gram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gráficos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serão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utilizados</w:t>
      </w:r>
      <w:proofErr w:type="spellEnd"/>
      <w:r w:rsidRPr="000F0A9E">
        <w:rPr>
          <w:rFonts w:ascii="Arial" w:hAnsi="Arial" w:cs="Arial"/>
        </w:rPr>
        <w:t xml:space="preserve"> na visualização das informações de cada setor, e não como um campo de cadastro.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Compromissos/pagamentos: </w:t>
      </w:r>
      <w:r w:rsidRPr="000F0A9E">
        <w:rPr>
          <w:rFonts w:ascii="Arial" w:hAnsi="Arial" w:cs="Arial"/>
        </w:rPr>
        <w:t>descrição, valor, vencimento, categoria, setor e status, conforme definição da equipe para completar o cadastro básico.</w:t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6. Análise do Problema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6.1 Problema principal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A empresa possui dificuldade para organizar, controlar e visualizar de forma centralizada suas movimentações, saldos e compromissos financeiros. O controle manual reduz a clareza sobre a utilização dos recursos, dificulta o acompanhamento por setor e prejudica a tomada de decisões.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6.2 Público-alvo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contexto do problema está relacionado à gestão financeira de pequenas e médias empresas. Para esta versão do projeto, o My Cash será desenvolvido para uma única empresa cliente.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6.3 Usuário principal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O usuário do sistema será o Administrador, responsável pela gestão financeira e pelo uso das funcionalidades do My Cash. Não haverá usuário comum nesta versão.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6.4 Necessidades identificadas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Centralizar as informações financeiras atualmente controladas de forma manual.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Registrar e acompanhar receitas e despesas.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Visualizar o saldo geral da empresa e os recursos de cada setor.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Distribuir recursos do saldo geral para os setores.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Realocar valores entre setores e manter registro dessas realocações.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Controlar pagamentos e compromissos com status e vencimentos.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Impedir a conclusão de operações sem saldo suficiente.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Consultar o histórico das movimentações.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Organizar movimentações por categorias.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Visualizar dashboards e gráficos gerais e por setor.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Apoiar o planejamento financeiro e a tomada de decisões.</w:t>
      </w:r>
    </w:p>
    <w:p w:rsidR="00765588" w:rsidRPr="000F0A9E" w:rsidRDefault="0025355F">
      <w:pPr>
        <w:pStyle w:val="Ttulo2"/>
        <w:rPr>
          <w:rFonts w:ascii="Arial" w:hAnsi="Arial" w:cs="Arial"/>
        </w:rPr>
      </w:pPr>
      <w:r w:rsidRPr="000F0A9E">
        <w:rPr>
          <w:rFonts w:ascii="Arial" w:hAnsi="Arial" w:cs="Arial"/>
        </w:rPr>
        <w:t>6.5 Regras e restrições consolidadas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Uma única empresa será controlada pelo sistema.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Somente administradores terão acesso.</w:t>
      </w:r>
    </w:p>
    <w:p w:rsidR="00765588" w:rsidRDefault="0025355F">
      <w:pPr>
        <w:pStyle w:val="Commarcadores"/>
        <w:spacing w:after="40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</w:rPr>
        <w:lastRenderedPageBreak/>
        <w:t>Novas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contas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administrativas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serão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criadas</w:t>
      </w:r>
      <w:proofErr w:type="spellEnd"/>
      <w:r w:rsidRPr="000F0A9E">
        <w:rPr>
          <w:rFonts w:ascii="Arial" w:hAnsi="Arial" w:cs="Arial"/>
        </w:rPr>
        <w:t xml:space="preserve"> por </w:t>
      </w:r>
      <w:proofErr w:type="spellStart"/>
      <w:r w:rsidRPr="000F0A9E">
        <w:rPr>
          <w:rFonts w:ascii="Arial" w:hAnsi="Arial" w:cs="Arial"/>
        </w:rPr>
        <w:t>administradores</w:t>
      </w:r>
      <w:proofErr w:type="spellEnd"/>
      <w:r w:rsidRPr="000F0A9E">
        <w:rPr>
          <w:rFonts w:ascii="Arial" w:hAnsi="Arial" w:cs="Arial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valores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recebidos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pela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incorporados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O </w:t>
      </w:r>
      <w:proofErr w:type="spellStart"/>
      <w:r w:rsidRPr="00091FFB">
        <w:rPr>
          <w:rStyle w:val="Forte"/>
          <w:rFonts w:ascii="Arial" w:hAnsi="Arial" w:cs="Arial"/>
          <w:b w:val="0"/>
        </w:rPr>
        <w:t>administrador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poderá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recursos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sem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que </w:t>
      </w:r>
      <w:proofErr w:type="spellStart"/>
      <w:r w:rsidRPr="00091FFB">
        <w:rPr>
          <w:rStyle w:val="Forte"/>
          <w:rFonts w:ascii="Arial" w:hAnsi="Arial" w:cs="Arial"/>
          <w:b w:val="0"/>
        </w:rPr>
        <w:t>essa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distribuição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seja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considerada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uma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despesa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Cada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possuirá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próprio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realização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de </w:t>
      </w:r>
      <w:proofErr w:type="spellStart"/>
      <w:r w:rsidRPr="00091FFB">
        <w:rPr>
          <w:rStyle w:val="Forte"/>
          <w:rFonts w:ascii="Arial" w:hAnsi="Arial" w:cs="Arial"/>
          <w:b w:val="0"/>
        </w:rPr>
        <w:t>suas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operações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="00C229E0">
        <w:rPr>
          <w:rStyle w:val="Forte"/>
          <w:rFonts w:ascii="Arial" w:hAnsi="Arial" w:cs="Arial"/>
          <w:b w:val="0"/>
        </w:rPr>
        <w:t>deverão</w:t>
      </w:r>
      <w:proofErr w:type="spellEnd"/>
      <w:r w:rsidR="00C229E0">
        <w:rPr>
          <w:rStyle w:val="Forte"/>
          <w:rFonts w:ascii="Arial" w:hAnsi="Arial" w:cs="Arial"/>
          <w:b w:val="0"/>
        </w:rPr>
        <w:t xml:space="preserve"> </w:t>
      </w:r>
      <w:r w:rsidRPr="00091FFB">
        <w:rPr>
          <w:rStyle w:val="Forte"/>
          <w:rFonts w:ascii="Arial" w:hAnsi="Arial" w:cs="Arial"/>
          <w:b w:val="0"/>
        </w:rPr>
        <w:t xml:space="preserve">ser </w:t>
      </w:r>
      <w:proofErr w:type="spellStart"/>
      <w:r w:rsidRPr="00091FFB">
        <w:rPr>
          <w:rStyle w:val="Forte"/>
          <w:rFonts w:ascii="Arial" w:hAnsi="Arial" w:cs="Arial"/>
          <w:b w:val="0"/>
        </w:rPr>
        <w:t>vinculadas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gramStart"/>
      <w:r w:rsidRPr="00091FFB">
        <w:rPr>
          <w:rStyle w:val="Forte"/>
          <w:rFonts w:ascii="Arial" w:hAnsi="Arial" w:cs="Arial"/>
          <w:b w:val="0"/>
        </w:rPr>
        <w:t>a</w:t>
      </w:r>
      <w:proofErr w:type="gramEnd"/>
      <w:r w:rsidRPr="00091FFB">
        <w:rPr>
          <w:rStyle w:val="Forte"/>
          <w:rFonts w:ascii="Arial" w:hAnsi="Arial" w:cs="Arial"/>
          <w:b w:val="0"/>
        </w:rPr>
        <w:t xml:space="preserve"> um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para </w:t>
      </w:r>
      <w:proofErr w:type="spellStart"/>
      <w:r w:rsidRPr="00091FFB">
        <w:rPr>
          <w:rStyle w:val="Forte"/>
          <w:rFonts w:ascii="Arial" w:hAnsi="Arial" w:cs="Arial"/>
          <w:b w:val="0"/>
        </w:rPr>
        <w:t>organização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091FFB">
        <w:rPr>
          <w:rStyle w:val="Forte"/>
          <w:rFonts w:ascii="Arial" w:hAnsi="Arial" w:cs="Arial"/>
          <w:b w:val="0"/>
        </w:rPr>
        <w:t>acompanhamento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; as </w:t>
      </w:r>
      <w:proofErr w:type="spellStart"/>
      <w:r w:rsidRPr="00091FFB">
        <w:rPr>
          <w:rStyle w:val="Forte"/>
          <w:rFonts w:ascii="Arial" w:hAnsi="Arial" w:cs="Arial"/>
          <w:b w:val="0"/>
        </w:rPr>
        <w:t>receitas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aumentarão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inicialmente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as </w:t>
      </w:r>
      <w:proofErr w:type="spellStart"/>
      <w:r w:rsidRPr="00091FFB">
        <w:rPr>
          <w:rStyle w:val="Forte"/>
          <w:rFonts w:ascii="Arial" w:hAnsi="Arial" w:cs="Arial"/>
          <w:b w:val="0"/>
        </w:rPr>
        <w:t>despesas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reduzirão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 </w:t>
      </w:r>
      <w:proofErr w:type="spellStart"/>
      <w:r w:rsidRPr="00091FFB">
        <w:rPr>
          <w:rStyle w:val="Forte"/>
          <w:rFonts w:ascii="Arial" w:hAnsi="Arial" w:cs="Arial"/>
          <w:b w:val="0"/>
        </w:rPr>
        <w:t>setor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correspondente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091FFB" w:rsidRPr="00091FFB" w:rsidRDefault="00091FFB" w:rsidP="00091FFB">
      <w:pPr>
        <w:pStyle w:val="Commarcadores"/>
        <w:rPr>
          <w:rFonts w:ascii="Arial" w:hAnsi="Arial" w:cs="Arial"/>
          <w:b/>
        </w:rPr>
      </w:pPr>
      <w:r w:rsidRPr="00091FFB">
        <w:rPr>
          <w:rStyle w:val="Forte"/>
          <w:rFonts w:ascii="Arial" w:hAnsi="Arial" w:cs="Arial"/>
          <w:b w:val="0"/>
        </w:rPr>
        <w:t xml:space="preserve">A </w:t>
      </w:r>
      <w:proofErr w:type="spellStart"/>
      <w:r w:rsidRPr="00091FFB">
        <w:rPr>
          <w:rStyle w:val="Forte"/>
          <w:rFonts w:ascii="Arial" w:hAnsi="Arial" w:cs="Arial"/>
          <w:b w:val="0"/>
        </w:rPr>
        <w:t>visão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apresentará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o </w:t>
      </w:r>
      <w:proofErr w:type="spellStart"/>
      <w:r w:rsidRPr="00091FFB">
        <w:rPr>
          <w:rStyle w:val="Forte"/>
          <w:rFonts w:ascii="Arial" w:hAnsi="Arial" w:cs="Arial"/>
          <w:b w:val="0"/>
        </w:rPr>
        <w:t>Saldo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Geral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091FFB">
        <w:rPr>
          <w:rStyle w:val="Forte"/>
          <w:rFonts w:ascii="Arial" w:hAnsi="Arial" w:cs="Arial"/>
          <w:b w:val="0"/>
        </w:rPr>
        <w:t>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saldos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dos </w:t>
      </w:r>
      <w:proofErr w:type="spellStart"/>
      <w:r w:rsidRPr="00091FFB">
        <w:rPr>
          <w:rStyle w:val="Forte"/>
          <w:rFonts w:ascii="Arial" w:hAnsi="Arial" w:cs="Arial"/>
          <w:b w:val="0"/>
        </w:rPr>
        <w:t>setores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e o total </w:t>
      </w:r>
      <w:proofErr w:type="spellStart"/>
      <w:r w:rsidRPr="00091FFB">
        <w:rPr>
          <w:rStyle w:val="Forte"/>
          <w:rFonts w:ascii="Arial" w:hAnsi="Arial" w:cs="Arial"/>
          <w:b w:val="0"/>
        </w:rPr>
        <w:t>consolidado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disponível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na</w:t>
      </w:r>
      <w:proofErr w:type="spellEnd"/>
      <w:r w:rsidRPr="00091FF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091FFB">
        <w:rPr>
          <w:rStyle w:val="Forte"/>
          <w:rFonts w:ascii="Arial" w:hAnsi="Arial" w:cs="Arial"/>
          <w:b w:val="0"/>
        </w:rPr>
        <w:t>empresa</w:t>
      </w:r>
      <w:proofErr w:type="spellEnd"/>
      <w:r w:rsidRPr="00091FFB">
        <w:rPr>
          <w:rStyle w:val="Forte"/>
          <w:rFonts w:ascii="Arial" w:hAnsi="Arial" w:cs="Arial"/>
          <w:b w:val="0"/>
        </w:rPr>
        <w:t>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proofErr w:type="spellStart"/>
      <w:r w:rsidRPr="000F0A9E">
        <w:rPr>
          <w:rFonts w:ascii="Arial" w:hAnsi="Arial" w:cs="Arial"/>
        </w:rPr>
        <w:t>Operações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sem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saldo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suficiente</w:t>
      </w:r>
      <w:proofErr w:type="spellEnd"/>
      <w:r w:rsidRPr="000F0A9E">
        <w:rPr>
          <w:rFonts w:ascii="Arial" w:hAnsi="Arial" w:cs="Arial"/>
        </w:rPr>
        <w:t xml:space="preserve"> não são efetivadas.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Compromissos vencidos mudam para Atrasado.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Pagamentos reduzem o saldo e geram movimentação/despesa.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Exclusões revertem o impacto financeiro da movimentação.</w:t>
      </w:r>
    </w:p>
    <w:p w:rsidR="00765588" w:rsidRPr="000F0A9E" w:rsidRDefault="0025355F">
      <w:pPr>
        <w:pStyle w:val="Commarcadores"/>
        <w:spacing w:after="40"/>
        <w:rPr>
          <w:rFonts w:ascii="Arial" w:hAnsi="Arial" w:cs="Arial"/>
        </w:rPr>
      </w:pPr>
      <w:r w:rsidRPr="000F0A9E">
        <w:rPr>
          <w:rFonts w:ascii="Arial" w:hAnsi="Arial" w:cs="Arial"/>
        </w:rPr>
        <w:t>A primeira versão será construída com HTML, CSS, PHP e MySQL.</w:t>
      </w:r>
    </w:p>
    <w:p w:rsidR="00765588" w:rsidRDefault="0025355F">
      <w:pPr>
        <w:pStyle w:val="Commarcadores"/>
        <w:spacing w:after="40"/>
        <w:rPr>
          <w:rFonts w:ascii="Arial" w:hAnsi="Arial" w:cs="Arial"/>
        </w:rPr>
      </w:pPr>
      <w:proofErr w:type="gramStart"/>
      <w:r w:rsidRPr="000F0A9E">
        <w:rPr>
          <w:rFonts w:ascii="Arial" w:hAnsi="Arial" w:cs="Arial"/>
        </w:rPr>
        <w:t>A</w:t>
      </w:r>
      <w:proofErr w:type="gramEnd"/>
      <w:r w:rsidRPr="000F0A9E">
        <w:rPr>
          <w:rFonts w:ascii="Arial" w:hAnsi="Arial" w:cs="Arial"/>
        </w:rPr>
        <w:t xml:space="preserve"> interface deverá ser simples, </w:t>
      </w:r>
      <w:proofErr w:type="spellStart"/>
      <w:r w:rsidRPr="000F0A9E">
        <w:rPr>
          <w:rFonts w:ascii="Arial" w:hAnsi="Arial" w:cs="Arial"/>
        </w:rPr>
        <w:t>organizada</w:t>
      </w:r>
      <w:proofErr w:type="spellEnd"/>
      <w:r w:rsidRPr="000F0A9E">
        <w:rPr>
          <w:rFonts w:ascii="Arial" w:hAnsi="Arial" w:cs="Arial"/>
        </w:rPr>
        <w:t xml:space="preserve"> e de </w:t>
      </w:r>
      <w:proofErr w:type="spellStart"/>
      <w:r w:rsidRPr="000F0A9E">
        <w:rPr>
          <w:rFonts w:ascii="Arial" w:hAnsi="Arial" w:cs="Arial"/>
        </w:rPr>
        <w:t>fácil</w:t>
      </w:r>
      <w:proofErr w:type="spellEnd"/>
      <w:r w:rsidRPr="000F0A9E">
        <w:rPr>
          <w:rFonts w:ascii="Arial" w:hAnsi="Arial" w:cs="Arial"/>
        </w:rPr>
        <w:t xml:space="preserve"> </w:t>
      </w:r>
      <w:proofErr w:type="spellStart"/>
      <w:r w:rsidRPr="000F0A9E">
        <w:rPr>
          <w:rFonts w:ascii="Arial" w:hAnsi="Arial" w:cs="Arial"/>
        </w:rPr>
        <w:t>compreensão</w:t>
      </w:r>
      <w:proofErr w:type="spellEnd"/>
      <w:r w:rsidRPr="000F0A9E">
        <w:rPr>
          <w:rFonts w:ascii="Arial" w:hAnsi="Arial" w:cs="Arial"/>
        </w:rPr>
        <w:t>.</w:t>
      </w:r>
    </w:p>
    <w:p w:rsidR="008804AF" w:rsidRDefault="008804AF" w:rsidP="008804AF">
      <w:pPr>
        <w:pStyle w:val="Commarcadores"/>
        <w:numPr>
          <w:ilvl w:val="0"/>
          <w:numId w:val="0"/>
        </w:numPr>
        <w:spacing w:after="40"/>
        <w:rPr>
          <w:rFonts w:ascii="Arial" w:hAnsi="Arial" w:cs="Arial"/>
        </w:rPr>
      </w:pPr>
    </w:p>
    <w:p w:rsidR="008804AF" w:rsidRPr="008804AF" w:rsidRDefault="008804AF" w:rsidP="008804AF">
      <w:pPr>
        <w:pStyle w:val="Ttulo2"/>
        <w:rPr>
          <w:rFonts w:ascii="Arial" w:hAnsi="Arial" w:cs="Arial"/>
        </w:rPr>
      </w:pPr>
      <w:r w:rsidRPr="008804AF">
        <w:rPr>
          <w:rFonts w:ascii="Arial" w:hAnsi="Arial" w:cs="Arial"/>
        </w:rPr>
        <w:t xml:space="preserve">6.6 </w:t>
      </w:r>
      <w:proofErr w:type="spellStart"/>
      <w:r w:rsidRPr="008804AF">
        <w:rPr>
          <w:rFonts w:ascii="Arial" w:hAnsi="Arial" w:cs="Arial"/>
        </w:rPr>
        <w:t>Pendências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remanescentes</w:t>
      </w:r>
      <w:proofErr w:type="spellEnd"/>
    </w:p>
    <w:p w:rsidR="008804AF" w:rsidRPr="008804AF" w:rsidRDefault="008804AF" w:rsidP="008804AF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804AF">
        <w:rPr>
          <w:rFonts w:ascii="Arial" w:hAnsi="Arial" w:cs="Arial"/>
        </w:rPr>
        <w:t>Não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permanecem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pendências</w:t>
      </w:r>
      <w:proofErr w:type="spellEnd"/>
      <w:r w:rsidRPr="008804AF">
        <w:rPr>
          <w:rFonts w:ascii="Arial" w:hAnsi="Arial" w:cs="Arial"/>
        </w:rPr>
        <w:t xml:space="preserve"> de </w:t>
      </w:r>
      <w:proofErr w:type="spellStart"/>
      <w:r w:rsidRPr="008804AF">
        <w:rPr>
          <w:rFonts w:ascii="Arial" w:hAnsi="Arial" w:cs="Arial"/>
        </w:rPr>
        <w:t>requisitos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consideradas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impeditivas</w:t>
      </w:r>
      <w:proofErr w:type="spellEnd"/>
      <w:r w:rsidRPr="008804AF">
        <w:rPr>
          <w:rFonts w:ascii="Arial" w:hAnsi="Arial" w:cs="Arial"/>
        </w:rPr>
        <w:t xml:space="preserve"> para o </w:t>
      </w:r>
      <w:proofErr w:type="spellStart"/>
      <w:r w:rsidRPr="008804AF">
        <w:rPr>
          <w:rFonts w:ascii="Arial" w:hAnsi="Arial" w:cs="Arial"/>
        </w:rPr>
        <w:t>planejamento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técnico</w:t>
      </w:r>
      <w:proofErr w:type="spellEnd"/>
      <w:r w:rsidRPr="008804AF">
        <w:rPr>
          <w:rFonts w:ascii="Arial" w:hAnsi="Arial" w:cs="Arial"/>
        </w:rPr>
        <w:t xml:space="preserve"> da </w:t>
      </w:r>
      <w:proofErr w:type="spellStart"/>
      <w:r w:rsidRPr="008804AF">
        <w:rPr>
          <w:rFonts w:ascii="Arial" w:hAnsi="Arial" w:cs="Arial"/>
        </w:rPr>
        <w:t>primeira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versão</w:t>
      </w:r>
      <w:proofErr w:type="spellEnd"/>
      <w:r w:rsidRPr="008804AF">
        <w:rPr>
          <w:rFonts w:ascii="Arial" w:hAnsi="Arial" w:cs="Arial"/>
        </w:rPr>
        <w:t xml:space="preserve">. Nos </w:t>
      </w:r>
      <w:proofErr w:type="spellStart"/>
      <w:r w:rsidRPr="008804AF">
        <w:rPr>
          <w:rFonts w:ascii="Arial" w:hAnsi="Arial" w:cs="Arial"/>
        </w:rPr>
        <w:t>pontos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em</w:t>
      </w:r>
      <w:proofErr w:type="spellEnd"/>
      <w:r w:rsidRPr="008804AF">
        <w:rPr>
          <w:rFonts w:ascii="Arial" w:hAnsi="Arial" w:cs="Arial"/>
        </w:rPr>
        <w:t xml:space="preserve"> que </w:t>
      </w:r>
      <w:proofErr w:type="spellStart"/>
      <w:r w:rsidRPr="008804AF">
        <w:rPr>
          <w:rFonts w:ascii="Arial" w:hAnsi="Arial" w:cs="Arial"/>
        </w:rPr>
        <w:t>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cliente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não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forneceu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detalhamento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suficiente</w:t>
      </w:r>
      <w:proofErr w:type="spellEnd"/>
      <w:r w:rsidRPr="008804AF">
        <w:rPr>
          <w:rFonts w:ascii="Arial" w:hAnsi="Arial" w:cs="Arial"/>
        </w:rPr>
        <w:t xml:space="preserve">, </w:t>
      </w:r>
      <w:proofErr w:type="spellStart"/>
      <w:r w:rsidRPr="008804AF">
        <w:rPr>
          <w:rFonts w:ascii="Arial" w:hAnsi="Arial" w:cs="Arial"/>
        </w:rPr>
        <w:t>foram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adotadas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definições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básicas</w:t>
      </w:r>
      <w:proofErr w:type="spellEnd"/>
      <w:r w:rsidRPr="008804AF">
        <w:rPr>
          <w:rFonts w:ascii="Arial" w:hAnsi="Arial" w:cs="Arial"/>
        </w:rPr>
        <w:t xml:space="preserve"> da </w:t>
      </w:r>
      <w:proofErr w:type="spellStart"/>
      <w:r w:rsidRPr="008804AF">
        <w:rPr>
          <w:rFonts w:ascii="Arial" w:hAnsi="Arial" w:cs="Arial"/>
        </w:rPr>
        <w:t>equipe</w:t>
      </w:r>
      <w:proofErr w:type="spellEnd"/>
      <w:r w:rsidRPr="008804AF">
        <w:rPr>
          <w:rFonts w:ascii="Arial" w:hAnsi="Arial" w:cs="Arial"/>
        </w:rPr>
        <w:t xml:space="preserve">, </w:t>
      </w:r>
      <w:proofErr w:type="spellStart"/>
      <w:r w:rsidRPr="008804AF">
        <w:rPr>
          <w:rFonts w:ascii="Arial" w:hAnsi="Arial" w:cs="Arial"/>
        </w:rPr>
        <w:t>identificadas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expressamente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neste</w:t>
      </w:r>
      <w:proofErr w:type="spellEnd"/>
      <w:r w:rsidRPr="008804AF">
        <w:rPr>
          <w:rFonts w:ascii="Arial" w:hAnsi="Arial" w:cs="Arial"/>
        </w:rPr>
        <w:t xml:space="preserve"> </w:t>
      </w:r>
      <w:proofErr w:type="spellStart"/>
      <w:r w:rsidRPr="008804AF">
        <w:rPr>
          <w:rFonts w:ascii="Arial" w:hAnsi="Arial" w:cs="Arial"/>
        </w:rPr>
        <w:t>documento</w:t>
      </w:r>
      <w:proofErr w:type="spellEnd"/>
      <w:r w:rsidRPr="008804AF">
        <w:rPr>
          <w:rFonts w:ascii="Arial" w:hAnsi="Arial" w:cs="Arial"/>
        </w:rPr>
        <w:t xml:space="preserve">, para </w:t>
      </w:r>
      <w:proofErr w:type="spellStart"/>
      <w:r w:rsidRPr="008804AF">
        <w:rPr>
          <w:rFonts w:ascii="Arial" w:hAnsi="Arial" w:cs="Arial"/>
        </w:rPr>
        <w:t>permitir</w:t>
      </w:r>
      <w:proofErr w:type="spellEnd"/>
      <w:r w:rsidRPr="008804AF">
        <w:rPr>
          <w:rFonts w:ascii="Arial" w:hAnsi="Arial" w:cs="Arial"/>
        </w:rPr>
        <w:t xml:space="preserve"> o </w:t>
      </w:r>
      <w:proofErr w:type="spellStart"/>
      <w:r w:rsidRPr="008804AF">
        <w:rPr>
          <w:rFonts w:ascii="Arial" w:hAnsi="Arial" w:cs="Arial"/>
        </w:rPr>
        <w:t>fechamento</w:t>
      </w:r>
      <w:proofErr w:type="spellEnd"/>
      <w:r w:rsidRPr="008804AF">
        <w:rPr>
          <w:rFonts w:ascii="Arial" w:hAnsi="Arial" w:cs="Arial"/>
        </w:rPr>
        <w:t xml:space="preserve"> do </w:t>
      </w:r>
      <w:proofErr w:type="spellStart"/>
      <w:r w:rsidRPr="008804AF">
        <w:rPr>
          <w:rFonts w:ascii="Arial" w:hAnsi="Arial" w:cs="Arial"/>
        </w:rPr>
        <w:t>escopo</w:t>
      </w:r>
      <w:proofErr w:type="spellEnd"/>
      <w:r w:rsidRPr="008804AF">
        <w:rPr>
          <w:rFonts w:ascii="Arial" w:hAnsi="Arial" w:cs="Arial"/>
        </w:rPr>
        <w:t xml:space="preserve"> da </w:t>
      </w:r>
      <w:proofErr w:type="spellStart"/>
      <w:r w:rsidRPr="008804AF">
        <w:rPr>
          <w:rFonts w:ascii="Arial" w:hAnsi="Arial" w:cs="Arial"/>
        </w:rPr>
        <w:t>Fase</w:t>
      </w:r>
      <w:proofErr w:type="spellEnd"/>
      <w:r w:rsidRPr="008804AF">
        <w:rPr>
          <w:rFonts w:ascii="Arial" w:hAnsi="Arial" w:cs="Arial"/>
        </w:rPr>
        <w:t xml:space="preserve"> 1.</w:t>
      </w:r>
    </w:p>
    <w:p w:rsidR="008804AF" w:rsidRPr="000F0A9E" w:rsidRDefault="008804AF" w:rsidP="008804AF">
      <w:pPr>
        <w:pStyle w:val="Commarcadores"/>
        <w:numPr>
          <w:ilvl w:val="0"/>
          <w:numId w:val="0"/>
        </w:numPr>
        <w:spacing w:after="40"/>
        <w:rPr>
          <w:rFonts w:ascii="Arial" w:hAnsi="Arial" w:cs="Arial"/>
        </w:rPr>
      </w:pP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7. Resultado do Levantamento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Com a entrevista inicial e a rodada final de esclarecimentos, o funcionamento necessário para a primeira versão do My Cash ficou definido. O sistema será destinado a uma única empresa e utilizado exclusivamente por administradores, com controle de receitas, despesas, saldos, setores, distribuição e realocação de recursos, compromissos financeiros, histórico, categorias, dashboards e gráficos.</w:t>
      </w: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t>8. Situação da Validação</w:t>
      </w:r>
    </w:p>
    <w:p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Status do levantamento: </w:t>
      </w:r>
      <w:r w:rsidRPr="000F0A9E">
        <w:rPr>
          <w:rFonts w:ascii="Arial" w:hAnsi="Arial" w:cs="Arial"/>
        </w:rPr>
        <w:t>Concluído.</w:t>
      </w:r>
    </w:p>
    <w:p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Cliente responsável pelas respostas: </w:t>
      </w:r>
      <w:r w:rsidRPr="000F0A9E">
        <w:rPr>
          <w:rFonts w:ascii="Arial" w:hAnsi="Arial" w:cs="Arial"/>
        </w:rPr>
        <w:t>Silas.</w:t>
      </w:r>
    </w:p>
    <w:p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Validação inicial registrada: </w:t>
      </w:r>
      <w:r w:rsidRPr="000F0A9E">
        <w:rPr>
          <w:rFonts w:ascii="Arial" w:hAnsi="Arial" w:cs="Arial"/>
        </w:rPr>
        <w:t>20/08/2026.</w:t>
      </w:r>
    </w:p>
    <w:p w:rsidR="00765588" w:rsidRPr="000F0A9E" w:rsidRDefault="0025355F" w:rsidP="000F0A9E">
      <w:pPr>
        <w:pStyle w:val="Resposta"/>
        <w:ind w:left="0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Atualização final do levantamento: </w:t>
      </w:r>
      <w:r w:rsidRPr="000F0A9E">
        <w:rPr>
          <w:rFonts w:ascii="Arial" w:hAnsi="Arial" w:cs="Arial"/>
        </w:rPr>
        <w:t>27/08/2026.</w:t>
      </w:r>
    </w:p>
    <w:p w:rsidR="00765588" w:rsidRPr="000F0A9E" w:rsidRDefault="00765588">
      <w:pPr>
        <w:rPr>
          <w:rFonts w:ascii="Arial" w:hAnsi="Arial" w:cs="Arial"/>
        </w:rPr>
      </w:pPr>
    </w:p>
    <w:p w:rsidR="00765588" w:rsidRPr="000F0A9E" w:rsidRDefault="0025355F">
      <w:pPr>
        <w:pStyle w:val="Ttulo1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Anexo A — Registro dos Esclarecimentos Finais com o Cliente</w:t>
      </w:r>
    </w:p>
    <w:p w:rsidR="00765588" w:rsidRPr="000F0A9E" w:rsidRDefault="0025355F">
      <w:pPr>
        <w:rPr>
          <w:rFonts w:ascii="Arial" w:hAnsi="Arial" w:cs="Arial"/>
        </w:rPr>
      </w:pPr>
      <w:r w:rsidRPr="000F0A9E">
        <w:rPr>
          <w:rFonts w:ascii="Arial" w:hAnsi="Arial" w:cs="Arial"/>
        </w:rPr>
        <w:t>Este anexo preserva a rastreabilidade da rodada de esclarecimentos realizada para encerrar a Fase 1. As respostas abaixo foram reescritas de forma clara, sem alterar a intenção apresentada pelo cliente.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1. O My Cash vai controlar uma única empresa ou poderá ter várias empresas cadastradas, cada uma com seus próprios usuários, setores e recursos?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Uma única empresa, a empresa do cliente.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sistema será estruturado para uma única empresa.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2. Quais tipos de usuário existirão? Serão somente Administrador e Usuário comum?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Existirão somente administradores.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haverá perfil de usuário comum.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3. O que exatamente um usuário comum poderá fazer no sistema?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informou que todas as opções apresentadas estão dentro do que deseja.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Como não haverá usuário comum, as ações apresentadas — visualizar dashboard e saldos, cadastrar receitas e despesas, consultar movimentações, registrar pagamentos, editar e excluir informações — serão disponibilizadas aos administradores.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4. O que exatamente o Administrador poderá fazer que o usuário comum não poderá?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A questão tornou-se indiferente porque não haverá usuário comum.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serão criados níveis de acesso entre Administrador e Usuário comum.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5. Quando vocês dizem que “os setores são apenas para os administradores”, o que exatamente significa?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Os administradores poderão realizar todas as ações apresentadas.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Administradores poderão criar, editar e gerenciar setores e utilizar as funcionalidades relacionadas a eles.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6. Caso os administradores pertençam a setores, cada administrador pertence a somente um setor, pode pertencer a vários ou pode visualizar e administrar outros setores?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Caso seja necessário registrar esse vínculo no banco de dados, cada administrador pertencerá a um único setor.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vínculo servirá para organização dos dados, sem criar restrição de permissão entre administradores.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7. Toda receita e toda despesa deve obrigatoriamente estar vinculada a um setor ou poderão existir movimentações gerais da empresa sem setor?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Receitas e despesas deverão estar vinculadas a um único setor, mas a página principal deverá apresentar uma visão geral com os valores de todos os setores.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As movimentações serão organizadas por setor e haverá visão consolidada da empresa.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lastRenderedPageBreak/>
        <w:t>8. Um usuário comum poderá registrar receitas ou despesas para um setor, mesmo não pertencendo a nenhum setor?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Como não haverá usuário comum, somente administradores realizarão essas operações.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registro de receitas e despesas ficará sob responsabilidade dos administradores.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9. Como o dinheiro entra inicialmente em cada setor?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dinheiro deverá entrar no saldo geral e o administrador poderá redistribuí-lo.</w:t>
      </w:r>
    </w:p>
    <w:p w:rsidR="00765588" w:rsidRPr="002F2EC9" w:rsidRDefault="00091FFB">
      <w:pPr>
        <w:pStyle w:val="Resposta"/>
        <w:rPr>
          <w:rFonts w:ascii="Arial" w:hAnsi="Arial" w:cs="Arial"/>
        </w:rPr>
      </w:pPr>
      <w:proofErr w:type="spellStart"/>
      <w:r w:rsidRPr="00856861">
        <w:rPr>
          <w:rFonts w:ascii="Arial" w:hAnsi="Arial" w:cs="Arial"/>
          <w:b/>
        </w:rPr>
        <w:t>Consolidação</w:t>
      </w:r>
      <w:proofErr w:type="spellEnd"/>
      <w:r w:rsidRPr="00856861">
        <w:rPr>
          <w:rFonts w:ascii="Arial" w:hAnsi="Arial" w:cs="Arial"/>
          <w:b/>
        </w:rPr>
        <w:t xml:space="preserve"> / </w:t>
      </w:r>
      <w:proofErr w:type="spellStart"/>
      <w:r w:rsidRPr="00856861">
        <w:rPr>
          <w:rFonts w:ascii="Arial" w:hAnsi="Arial" w:cs="Arial"/>
          <w:b/>
        </w:rPr>
        <w:t>definição</w:t>
      </w:r>
      <w:proofErr w:type="spellEnd"/>
      <w:r w:rsidRPr="00856861">
        <w:rPr>
          <w:rFonts w:ascii="Arial" w:hAnsi="Arial" w:cs="Arial"/>
          <w:b/>
        </w:rPr>
        <w:t>:</w:t>
      </w:r>
      <w:r>
        <w:t xml:space="preserve"> </w:t>
      </w:r>
      <w:r w:rsidRPr="002F2EC9">
        <w:rPr>
          <w:rFonts w:ascii="Arial" w:hAnsi="Arial" w:cs="Arial"/>
        </w:rPr>
        <w:t xml:space="preserve">A </w:t>
      </w:r>
      <w:proofErr w:type="spellStart"/>
      <w:r w:rsidRPr="002F2EC9">
        <w:rPr>
          <w:rFonts w:ascii="Arial" w:hAnsi="Arial" w:cs="Arial"/>
        </w:rPr>
        <w:t>empresa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possuirá</w:t>
      </w:r>
      <w:proofErr w:type="spellEnd"/>
      <w:r w:rsidRPr="002F2EC9">
        <w:rPr>
          <w:rFonts w:ascii="Arial" w:hAnsi="Arial" w:cs="Arial"/>
        </w:rPr>
        <w:t xml:space="preserve"> um </w:t>
      </w:r>
      <w:proofErr w:type="spellStart"/>
      <w:r w:rsidRPr="002F2EC9">
        <w:rPr>
          <w:rFonts w:ascii="Arial" w:hAnsi="Arial" w:cs="Arial"/>
        </w:rPr>
        <w:t>Saldo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Geral</w:t>
      </w:r>
      <w:proofErr w:type="spellEnd"/>
      <w:r w:rsidRPr="002F2EC9">
        <w:rPr>
          <w:rFonts w:ascii="Arial" w:hAnsi="Arial" w:cs="Arial"/>
        </w:rPr>
        <w:t xml:space="preserve"> para </w:t>
      </w:r>
      <w:proofErr w:type="spellStart"/>
      <w:r w:rsidRPr="002F2EC9">
        <w:rPr>
          <w:rFonts w:ascii="Arial" w:hAnsi="Arial" w:cs="Arial"/>
        </w:rPr>
        <w:t>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ainda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não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distribuídos</w:t>
      </w:r>
      <w:proofErr w:type="spellEnd"/>
      <w:r w:rsidRPr="002F2EC9">
        <w:rPr>
          <w:rFonts w:ascii="Arial" w:hAnsi="Arial" w:cs="Arial"/>
        </w:rPr>
        <w:t xml:space="preserve">. O </w:t>
      </w:r>
      <w:proofErr w:type="spellStart"/>
      <w:r w:rsidRPr="002F2EC9">
        <w:rPr>
          <w:rFonts w:ascii="Arial" w:hAnsi="Arial" w:cs="Arial"/>
        </w:rPr>
        <w:t>administrador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poderá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transferir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parte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desses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para </w:t>
      </w:r>
      <w:proofErr w:type="spellStart"/>
      <w:r w:rsidRPr="002F2EC9">
        <w:rPr>
          <w:rFonts w:ascii="Arial" w:hAnsi="Arial" w:cs="Arial"/>
        </w:rPr>
        <w:t>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setores</w:t>
      </w:r>
      <w:proofErr w:type="spellEnd"/>
      <w:r w:rsidRPr="002F2EC9">
        <w:rPr>
          <w:rFonts w:ascii="Arial" w:hAnsi="Arial" w:cs="Arial"/>
        </w:rPr>
        <w:t xml:space="preserve">, que </w:t>
      </w:r>
      <w:proofErr w:type="spellStart"/>
      <w:r w:rsidRPr="002F2EC9">
        <w:rPr>
          <w:rFonts w:ascii="Arial" w:hAnsi="Arial" w:cs="Arial"/>
        </w:rPr>
        <w:t>possuirão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saldos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próprios</w:t>
      </w:r>
      <w:proofErr w:type="spellEnd"/>
      <w:r w:rsidRPr="002F2EC9">
        <w:rPr>
          <w:rFonts w:ascii="Arial" w:hAnsi="Arial" w:cs="Arial"/>
        </w:rPr>
        <w:t xml:space="preserve">. Essa </w:t>
      </w:r>
      <w:proofErr w:type="spellStart"/>
      <w:r w:rsidRPr="002F2EC9">
        <w:rPr>
          <w:rFonts w:ascii="Arial" w:hAnsi="Arial" w:cs="Arial"/>
        </w:rPr>
        <w:t>distribuição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será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considerada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uma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transferência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interna</w:t>
      </w:r>
      <w:proofErr w:type="spellEnd"/>
      <w:r w:rsidRPr="002F2EC9">
        <w:rPr>
          <w:rFonts w:ascii="Arial" w:hAnsi="Arial" w:cs="Arial"/>
        </w:rPr>
        <w:t xml:space="preserve"> de </w:t>
      </w:r>
      <w:proofErr w:type="spellStart"/>
      <w:r w:rsidRPr="002F2EC9">
        <w:rPr>
          <w:rFonts w:ascii="Arial" w:hAnsi="Arial" w:cs="Arial"/>
        </w:rPr>
        <w:t>recursos</w:t>
      </w:r>
      <w:proofErr w:type="spellEnd"/>
      <w:r w:rsidRPr="002F2EC9">
        <w:rPr>
          <w:rFonts w:ascii="Arial" w:hAnsi="Arial" w:cs="Arial"/>
        </w:rPr>
        <w:t xml:space="preserve"> e </w:t>
      </w:r>
      <w:proofErr w:type="spellStart"/>
      <w:r w:rsidRPr="002F2EC9">
        <w:rPr>
          <w:rFonts w:ascii="Arial" w:hAnsi="Arial" w:cs="Arial"/>
        </w:rPr>
        <w:t>não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uma</w:t>
      </w:r>
      <w:proofErr w:type="spellEnd"/>
      <w:r w:rsidRPr="002F2EC9">
        <w:rPr>
          <w:rFonts w:ascii="Arial" w:hAnsi="Arial" w:cs="Arial"/>
        </w:rPr>
        <w:t xml:space="preserve"> </w:t>
      </w:r>
      <w:proofErr w:type="spellStart"/>
      <w:r w:rsidRPr="002F2EC9">
        <w:rPr>
          <w:rFonts w:ascii="Arial" w:hAnsi="Arial" w:cs="Arial"/>
        </w:rPr>
        <w:t>despesa</w:t>
      </w:r>
      <w:proofErr w:type="spellEnd"/>
      <w:r w:rsidRPr="002F2EC9">
        <w:rPr>
          <w:rFonts w:ascii="Arial" w:hAnsi="Arial" w:cs="Arial"/>
        </w:rPr>
        <w:t>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10. A regra de saldo insuficiente também vale para despesas?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A transação não deverá ser efetuada quando não houver saldo suficiente; o sistema deverá mostrar a mensagem “Saldo insuficiente. Transação não efetuada.”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 operação não será concluída quando o saldo disponível for insuficiente.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11. Como deverá funcionar o controle de pagamentos e compromissos financeiros?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Os status serão Pendente, Pago e Atrasado. Ao passar do vencimento deverá ficar Atrasado. Ao ser pago, o valor deverá sair do saldo e gerar uma movimentação ou despesa. O cliente indicou que esse controle deverá aparecer como parte do dashboard.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controle de compromissos será integrado ao acompanhamento financeiro do sistema.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12. Quais categorias de receitas e despesas deverão existir inicialmente? Quem poderá criá-las, editá-las ou excluí-las?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solicitou categorias básicas de uma empresa e informou que a criação ficará com o administrador.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Definição da equipe: Receitas — Vendas, Serviços e Outras Receitas. Despesas — Salários, Aluguel, Água, Energia, Internet, Fornecedores, Impostos e Outras Despesas. Os administradores poderão criar novas categorias, editar as existentes e desativar categorias que não devam mais ser utilizadas.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13. Além do saldo e do resumo das movimentações, quais informações deverão aparecer no dashboard?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cliente quer os itens apresentados como exemplo, além de gráficos, e autorizou a equipe a dividir as informações entre as telas para evitar excesso de conteúdo. Cada setor deverá ter suas próprias informações.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O dashboard contemplará receitas, despesas, últimas movimentações, pagamentos pendentes e atrasados, informações dos setores, visão geral da empresa e gráficos.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14. Como serão criadas as contas?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Somente um administrador poderá criar outra conta de administrador.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lastRenderedPageBreak/>
        <w:t xml:space="preserve">Consolidação / definição: </w:t>
      </w:r>
      <w:r w:rsidRPr="000F0A9E">
        <w:rPr>
          <w:rFonts w:ascii="Arial" w:hAnsi="Arial" w:cs="Arial"/>
        </w:rPr>
        <w:t>Não haverá cadastro aberto; novas contas serão criadas por administradores.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15. Quando uma receita, despesa ou outra movimentação for cadastrada incorretamente, quem poderá editar, excluir e o que acontecerá após a exclusão?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O administrador poderá fazer essas ações. Ao excluir, o registro deverá desaparecer e o dinheiro deverá retornar.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 exclusão removerá a movimentação das informações ativas e reverterá seu efeito financeiro.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16. As realocações entre setores deverão ficar registradas no histórico?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Sim.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As transferências entre setores serão registradas no histórico.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17. Existe alguma outra regra, funcionalidade ou mudança que ainda não foi informada?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Não. Tudo já foi informado.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Não foram adicionadas outras funcionalidades além das consolidadas no levantamento.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18. Quais informações precisam ser preenchidas ao cadastrar uma receita ou despesa?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Descrição, valor, data, método de pagamento, setor e vencimento. O cliente informou que todas são necessárias.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Consolidação / definição: </w:t>
      </w:r>
      <w:r w:rsidRPr="000F0A9E">
        <w:rPr>
          <w:rFonts w:ascii="Arial" w:hAnsi="Arial" w:cs="Arial"/>
        </w:rPr>
        <w:t>Esses campos serão tratados como obrigatórios no cadastro de receitas e despesas.</w:t>
      </w:r>
    </w:p>
    <w:p w:rsidR="00765588" w:rsidRPr="000F0A9E" w:rsidRDefault="0025355F">
      <w:pPr>
        <w:pStyle w:val="Pergunta"/>
        <w:rPr>
          <w:rFonts w:ascii="Arial" w:hAnsi="Arial" w:cs="Arial"/>
        </w:rPr>
      </w:pPr>
      <w:r w:rsidRPr="000F0A9E">
        <w:rPr>
          <w:rFonts w:ascii="Arial" w:hAnsi="Arial" w:cs="Arial"/>
        </w:rPr>
        <w:t>19. Quais informações precisam ser cadastradas em um setor?</w:t>
      </w:r>
    </w:p>
    <w:p w:rsidR="00765588" w:rsidRPr="000F0A9E" w:rsidRDefault="0025355F">
      <w:pPr>
        <w:pStyle w:val="Resposta"/>
        <w:rPr>
          <w:rFonts w:ascii="Arial" w:hAnsi="Arial" w:cs="Arial"/>
        </w:rPr>
      </w:pPr>
      <w:r w:rsidRPr="000F0A9E">
        <w:rPr>
          <w:rFonts w:ascii="Arial" w:hAnsi="Arial" w:cs="Arial"/>
          <w:b/>
        </w:rPr>
        <w:t xml:space="preserve">Resposta registrada: </w:t>
      </w:r>
      <w:r w:rsidRPr="000F0A9E">
        <w:rPr>
          <w:rFonts w:ascii="Arial" w:hAnsi="Arial" w:cs="Arial"/>
        </w:rPr>
        <w:t>Nome, descrição e saldo/recursos disponíveis, além de gráficos.</w:t>
      </w:r>
    </w:p>
    <w:p w:rsidR="00765588" w:rsidRPr="000F0A9E" w:rsidRDefault="00E47852" w:rsidP="00252A7D">
      <w:pPr>
        <w:pStyle w:val="Resposta"/>
        <w:rPr>
          <w:rFonts w:ascii="Arial" w:hAnsi="Arial" w:cs="Arial"/>
        </w:rPr>
      </w:pPr>
      <w:proofErr w:type="spellStart"/>
      <w:r w:rsidRPr="00E47852">
        <w:rPr>
          <w:rFonts w:ascii="Arial" w:hAnsi="Arial" w:cs="Arial"/>
          <w:b/>
        </w:rPr>
        <w:t>Consolidação / definição</w:t>
      </w:r>
      <w:proofErr w:type="spellEnd"/>
      <w:r w:rsidRPr="00E47852">
        <w:rPr>
          <w:rFonts w:ascii="Arial" w:hAnsi="Arial" w:cs="Arial"/>
          <w:b/>
        </w:rPr>
        <w:t>:</w:t>
      </w:r>
      <w:r>
        <w:t xml:space="preserve"> </w:t>
      </w:r>
      <w:r w:rsidRPr="00E47852">
        <w:rPr>
          <w:rFonts w:ascii="Arial" w:hAnsi="Arial" w:cs="Arial"/>
        </w:rPr>
        <w:t xml:space="preserve">Nome e </w:t>
      </w:r>
      <w:proofErr w:type="spellStart"/>
      <w:r w:rsidRPr="00E47852">
        <w:rPr>
          <w:rFonts w:ascii="Arial" w:hAnsi="Arial" w:cs="Arial"/>
        </w:rPr>
        <w:t>descrição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serão</w:t>
      </w:r>
      <w:proofErr w:type="spellEnd"/>
      <w:r w:rsidRPr="00E47852">
        <w:rPr>
          <w:rFonts w:ascii="Arial" w:hAnsi="Arial" w:cs="Arial"/>
        </w:rPr>
        <w:t xml:space="preserve"> dados </w:t>
      </w:r>
      <w:proofErr w:type="spellStart"/>
      <w:r w:rsidRPr="00E47852">
        <w:rPr>
          <w:rFonts w:ascii="Arial" w:hAnsi="Arial" w:cs="Arial"/>
        </w:rPr>
        <w:t>cadastrais</w:t>
      </w:r>
      <w:proofErr w:type="spellEnd"/>
      <w:r w:rsidRPr="00E47852">
        <w:rPr>
          <w:rFonts w:ascii="Arial" w:hAnsi="Arial" w:cs="Arial"/>
        </w:rPr>
        <w:t xml:space="preserve"> do </w:t>
      </w:r>
      <w:proofErr w:type="spellStart"/>
      <w:r w:rsidRPr="00E47852">
        <w:rPr>
          <w:rFonts w:ascii="Arial" w:hAnsi="Arial" w:cs="Arial"/>
        </w:rPr>
        <w:t>setor</w:t>
      </w:r>
      <w:proofErr w:type="spellEnd"/>
      <w:r w:rsidRPr="00E47852">
        <w:rPr>
          <w:rFonts w:ascii="Arial" w:hAnsi="Arial" w:cs="Arial"/>
        </w:rPr>
        <w:t xml:space="preserve">. O </w:t>
      </w:r>
      <w:proofErr w:type="spellStart"/>
      <w:r w:rsidRPr="00E47852">
        <w:rPr>
          <w:rFonts w:ascii="Arial" w:hAnsi="Arial" w:cs="Arial"/>
        </w:rPr>
        <w:t>saldo</w:t>
      </w:r>
      <w:proofErr w:type="spellEnd"/>
      <w:r w:rsidRPr="00E47852">
        <w:rPr>
          <w:rFonts w:ascii="Arial" w:hAnsi="Arial" w:cs="Arial"/>
        </w:rPr>
        <w:t>/</w:t>
      </w:r>
      <w:proofErr w:type="spellStart"/>
      <w:r w:rsidRPr="00E47852">
        <w:rPr>
          <w:rFonts w:ascii="Arial" w:hAnsi="Arial" w:cs="Arial"/>
        </w:rPr>
        <w:t>recursos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disponíveis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será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controlado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pelo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sistema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conforme</w:t>
      </w:r>
      <w:proofErr w:type="spellEnd"/>
      <w:r w:rsidRPr="00E47852">
        <w:rPr>
          <w:rFonts w:ascii="Arial" w:hAnsi="Arial" w:cs="Arial"/>
        </w:rPr>
        <w:t xml:space="preserve"> as </w:t>
      </w:r>
      <w:proofErr w:type="spellStart"/>
      <w:r w:rsidRPr="00E47852">
        <w:rPr>
          <w:rFonts w:ascii="Arial" w:hAnsi="Arial" w:cs="Arial"/>
        </w:rPr>
        <w:t>movimentações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financeiras</w:t>
      </w:r>
      <w:proofErr w:type="spellEnd"/>
      <w:r w:rsidRPr="00E47852">
        <w:rPr>
          <w:rFonts w:ascii="Arial" w:hAnsi="Arial" w:cs="Arial"/>
        </w:rPr>
        <w:t xml:space="preserve">, </w:t>
      </w:r>
      <w:proofErr w:type="spellStart"/>
      <w:r w:rsidRPr="00E47852">
        <w:rPr>
          <w:rFonts w:ascii="Arial" w:hAnsi="Arial" w:cs="Arial"/>
        </w:rPr>
        <w:t>enquanto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gráficos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serão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utilizados</w:t>
      </w:r>
      <w:proofErr w:type="spellEnd"/>
      <w:r w:rsidRPr="00E47852">
        <w:rPr>
          <w:rFonts w:ascii="Arial" w:hAnsi="Arial" w:cs="Arial"/>
        </w:rPr>
        <w:t xml:space="preserve"> </w:t>
      </w:r>
      <w:proofErr w:type="spellStart"/>
      <w:r w:rsidRPr="00E47852">
        <w:rPr>
          <w:rFonts w:ascii="Arial" w:hAnsi="Arial" w:cs="Arial"/>
        </w:rPr>
        <w:t>apenas</w:t>
      </w:r>
      <w:proofErr w:type="spellEnd"/>
      <w:r w:rsidRPr="00E47852">
        <w:rPr>
          <w:rFonts w:ascii="Arial" w:hAnsi="Arial" w:cs="Arial"/>
        </w:rPr>
        <w:t xml:space="preserve"> para </w:t>
      </w:r>
      <w:proofErr w:type="spellStart"/>
      <w:r w:rsidRPr="00E47852">
        <w:rPr>
          <w:rFonts w:ascii="Arial" w:hAnsi="Arial" w:cs="Arial"/>
        </w:rPr>
        <w:t>visualização</w:t>
      </w:r>
      <w:proofErr w:type="spellEnd"/>
      <w:r w:rsidRPr="00E47852">
        <w:rPr>
          <w:rFonts w:ascii="Arial" w:hAnsi="Arial" w:cs="Arial"/>
        </w:rPr>
        <w:t xml:space="preserve"> das </w:t>
      </w:r>
      <w:proofErr w:type="spellStart"/>
      <w:r w:rsidRPr="00E47852">
        <w:rPr>
          <w:rFonts w:ascii="Arial" w:hAnsi="Arial" w:cs="Arial"/>
        </w:rPr>
        <w:t>informações</w:t>
      </w:r>
      <w:proofErr w:type="spellEnd"/>
      <w:r w:rsidRPr="00E47852">
        <w:rPr>
          <w:rFonts w:ascii="Arial" w:hAnsi="Arial" w:cs="Arial"/>
        </w:rPr>
        <w:t xml:space="preserve"> do </w:t>
      </w:r>
      <w:proofErr w:type="spellStart"/>
      <w:r w:rsidRPr="00E47852">
        <w:rPr>
          <w:rFonts w:ascii="Arial" w:hAnsi="Arial" w:cs="Arial"/>
        </w:rPr>
        <w:t>setor</w:t>
      </w:r>
      <w:proofErr w:type="spellEnd"/>
      <w:r w:rsidRPr="00E47852">
        <w:rPr>
          <w:rFonts w:ascii="Arial" w:hAnsi="Arial" w:cs="Arial"/>
        </w:rPr>
        <w:t>.</w:t>
      </w:r>
      <w:bookmarkStart w:id="0" w:name="_GoBack"/>
      <w:bookmarkEnd w:id="0"/>
    </w:p>
    <w:sectPr w:rsidR="00765588" w:rsidRPr="000F0A9E" w:rsidSect="00034616">
      <w:footerReference w:type="default" r:id="rId8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3D7F" w:rsidRDefault="00933D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33D7F" w:rsidRDefault="00933D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5588" w:rsidRDefault="0025355F">
    <w:pPr>
      <w:pStyle w:val="Rodap"/>
      <w:jc w:val="center"/>
      <w:rPr>
        <w:rFonts w:hint="eastAsia"/>
      </w:rPr>
    </w:pPr>
    <w:r>
      <w:rPr>
        <w:sz w:val="18"/>
      </w:rPr>
      <w:t xml:space="preserve">My Cash | Documento 2 | Página </w:t>
    </w:r>
    <w:r>
      <w:fldChar w:fldCharType="begin"/>
    </w:r>
    <w:r>
      <w:instrText>PAGE</w:instrText>
    </w:r>
    <w:r>
      <w:fldChar w:fldCharType="separate"/>
    </w:r>
    <w:r w:rsidR="000F0A9E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3D7F" w:rsidRDefault="00933D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33D7F" w:rsidRDefault="00933D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2262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FB"/>
    <w:rsid w:val="000F0A9E"/>
    <w:rsid w:val="0015074B"/>
    <w:rsid w:val="00252A7D"/>
    <w:rsid w:val="0025355F"/>
    <w:rsid w:val="0029639D"/>
    <w:rsid w:val="002C7D08"/>
    <w:rsid w:val="002F2EC9"/>
    <w:rsid w:val="00326F90"/>
    <w:rsid w:val="004E4238"/>
    <w:rsid w:val="00742FEB"/>
    <w:rsid w:val="00765588"/>
    <w:rsid w:val="00856861"/>
    <w:rsid w:val="008804AF"/>
    <w:rsid w:val="00933D7F"/>
    <w:rsid w:val="00AA1D8D"/>
    <w:rsid w:val="00B47730"/>
    <w:rsid w:val="00C229E0"/>
    <w:rsid w:val="00CB0664"/>
    <w:rsid w:val="00E47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32913"/>
  <w14:defaultImageDpi w14:val="300"/>
  <w15:docId w15:val="{34EF8B89-A7E3-4CEB-902F-2E93535B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rgunta">
    <w:name w:val="Pergunta"/>
    <w:pPr>
      <w:spacing w:before="160" w:after="60"/>
    </w:pPr>
    <w:rPr>
      <w:rFonts w:ascii="Aptos" w:hAnsi="Aptos"/>
      <w:b/>
    </w:rPr>
  </w:style>
  <w:style w:type="paragraph" w:customStyle="1" w:styleId="Resposta">
    <w:name w:val="Resposta"/>
    <w:pPr>
      <w:spacing w:after="80" w:line="259" w:lineRule="auto"/>
      <w:ind w:left="227"/>
    </w:pPr>
    <w:rPr>
      <w:rFonts w:ascii="Aptos" w:hAnsi="Aptos"/>
      <w:sz w:val="21"/>
    </w:rPr>
  </w:style>
  <w:style w:type="paragraph" w:customStyle="1" w:styleId="pdq2pgselectionanchorcontainer">
    <w:name w:val="pdq2pg_selectionanchorcontainer"/>
    <w:basedOn w:val="Normal"/>
    <w:rsid w:val="0009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09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8B888E-0F5F-48B3-AB92-73DF18B59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3017</Words>
  <Characters>16298</Characters>
  <Application>Microsoft Office Word</Application>
  <DocSecurity>0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HENRIQUES SAROA</cp:lastModifiedBy>
  <cp:revision>7</cp:revision>
  <dcterms:created xsi:type="dcterms:W3CDTF">2013-12-23T23:15:00Z</dcterms:created>
  <dcterms:modified xsi:type="dcterms:W3CDTF">2026-08-27T19:36:00Z</dcterms:modified>
  <cp:category/>
</cp:coreProperties>
</file>